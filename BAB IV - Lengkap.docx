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BAB IV</w:t>
        <w:br/>
        <w:t>HASIL DAN PEMBAHASAN</w:t>
      </w:r>
    </w:p>
    <w:p/>
    <w:p>
      <w:pPr>
        <w:jc w:val="both"/>
      </w:pPr>
      <w:r>
        <w:rPr>
          <w:rFonts w:ascii="Times New Roman" w:hAnsi="Times New Roman"/>
          <w:sz w:val="24"/>
        </w:rPr>
        <w:t>Bab ini menyajikan hasil dari seluruh tahapan pengembangan sistem yang telah dilaksanakan berdasarkan metode SDLC Prototype sebagaimana diuraikan pada Bab III. Pembahasan mencakup spesifikasi teknis sistem yang dibangun, hasil implementasi setiap modul fungsional beserta tampilan antarmukanya, hasil pengujian Black Box, serta evaluasi menyeluruh terhadap kesesuaian sistem dengan tujuan penelitian yang telah ditetapkan.</w:t>
      </w:r>
    </w:p>
    <w:p>
      <w:pPr>
        <w:pStyle w:val="Heading2"/>
      </w:pPr>
      <w:r>
        <w:rPr>
          <w:rFonts w:ascii="Times New Roman" w:hAnsi="Times New Roman"/>
          <w:color w:val="000000"/>
        </w:rPr>
        <w:t>4.1 Implementasi</w:t>
      </w:r>
    </w:p>
    <w:p>
      <w:pPr>
        <w:jc w:val="both"/>
      </w:pPr>
      <w:r>
        <w:rPr>
          <w:rFonts w:ascii="Times New Roman" w:hAnsi="Times New Roman"/>
          <w:sz w:val="24"/>
        </w:rPr>
        <w:t>Pada subbab ini ditampilkan hasil akhir dari proses implementasi sistem berdasarkan perancangan pada Bab III. Penyajian dilakukan melalui tangkapan layar (screenshot) dari struktur basis data yang digunakan serta antarmuka sistem untuk setiap halaman utama, beserta penjelasan mengenai fungsi dan alur kerja elemen di dalamnya.</w:t>
      </w:r>
    </w:p>
    <w:p>
      <w:pPr>
        <w:pStyle w:val="Heading3"/>
      </w:pPr>
      <w:r>
        <w:rPr>
          <w:rFonts w:ascii="Times New Roman" w:hAnsi="Times New Roman"/>
          <w:color w:val="000000"/>
        </w:rPr>
        <w:t>4.1.1 Implementasi Database</w:t>
      </w:r>
    </w:p>
    <w:p>
      <w:pPr>
        <w:jc w:val="both"/>
      </w:pPr>
      <w:r>
        <w:rPr>
          <w:rFonts w:ascii="Times New Roman" w:hAnsi="Times New Roman"/>
          <w:sz w:val="24"/>
        </w:rPr>
        <w:t>Subbab ini menyajikan hasil akhir dari implementasi perancangan basis data. Struktur tabel yang ditampilkan merupakan realisasi dari desain database yang telah dirancang pada Bab III, dan diimplementasikan menggunakan Sistem Manajemen Basis Data (DBMS) MySQL. Berikut adalah struktur final dari database yang digunakan dalam sistem, yang menunjukkan bahwa seluruh entitas dan relasi dari tahap perancangan telah berhasil diwujudkan dalam lingkungan basis data.</w:t>
      </w:r>
    </w:p>
    <w:p>
      <w:pPr>
        <w:jc w:val="center"/>
      </w:pPr>
      <w:r>
        <w:rPr>
          <w:rFonts w:ascii="Times New Roman" w:hAnsi="Times New Roman"/>
          <w:i/>
          <w:sz w:val="20"/>
        </w:rPr>
        <w:t>[Gambar 4.1 Tampilan Akhir Database SIDUL]</w:t>
      </w:r>
    </w:p>
    <w:p>
      <w:pPr>
        <w:jc w:val="both"/>
      </w:pPr>
      <w:r>
        <w:rPr>
          <w:rFonts w:ascii="Times New Roman" w:hAnsi="Times New Roman"/>
          <w:sz w:val="24"/>
        </w:rPr>
        <w:t>Guna memberikan pemahaman yang lebih rinci mengenai skema hubungan relasional pada Gambar 4.1, penjelasan mengenai fungsi spesifik serta peran dari masing-masing tabel tersebut diuraikan secara lebih mendalam melalui Tabel 4.1 berikut.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both"/>
            </w:pPr>
            <w:r>
              <w:rPr>
                <w:color w:val="FFFFFF"/>
                <w:sz w:val="18"/>
              </w:rPr>
            </w:r>
            <w:r>
              <w:rPr>
                <w:rFonts w:ascii="Times New Roman" w:hAnsi="Times New Roman"/>
                <w:b/>
                <w:color w:val="FFFFFF"/>
                <w:sz w:val="18"/>
              </w:rPr>
              <w:t>No</w:t>
            </w:r>
          </w:p>
        </w:tc>
        <w:tc>
          <w:tcPr>
            <w:tcW w:type="dxa" w:w="2880"/>
            <w:shd w:fill="1F4E79" w:val="clear"/>
          </w:tcPr>
          <w:p>
            <w:pPr>
              <w:jc w:val="both"/>
            </w:pPr>
            <w:r>
              <w:rPr>
                <w:color w:val="FFFFFF"/>
                <w:sz w:val="18"/>
              </w:rPr>
            </w:r>
            <w:r>
              <w:rPr>
                <w:rFonts w:ascii="Times New Roman" w:hAnsi="Times New Roman"/>
                <w:b/>
                <w:color w:val="FFFFFF"/>
                <w:sz w:val="18"/>
              </w:rPr>
              <w:t>Nama Tabel</w:t>
            </w:r>
          </w:p>
        </w:tc>
        <w:tc>
          <w:tcPr>
            <w:tcW w:type="dxa" w:w="2880"/>
            <w:shd w:fill="1F4E79" w:val="clear"/>
          </w:tcPr>
          <w:p>
            <w:pPr>
              <w:jc w:val="both"/>
            </w:pPr>
            <w:r>
              <w:rPr>
                <w:color w:val="FFFFFF"/>
                <w:sz w:val="18"/>
              </w:rPr>
            </w:r>
            <w:r>
              <w:rPr>
                <w:rFonts w:ascii="Times New Roman" w:hAnsi="Times New Roman"/>
                <w:b/>
                <w:color w:val="FFFFFF"/>
                <w:sz w:val="18"/>
              </w:rPr>
              <w:t>Penjelasan</w:t>
            </w:r>
          </w:p>
        </w:tc>
      </w:tr>
      <w:tr>
        <w:tc>
          <w:tcPr>
            <w:tcW w:type="dxa" w:w="2880"/>
          </w:tcPr>
          <w:p>
            <w:pPr>
              <w:jc w:val="center"/>
            </w:pPr>
            <w:r/>
            <w:r>
              <w:rPr>
                <w:rFonts w:ascii="Times New Roman" w:hAnsi="Times New Roman"/>
                <w:b w:val="0"/>
                <w:sz w:val="18"/>
              </w:rPr>
              <w:t>1</w:t>
            </w:r>
          </w:p>
        </w:tc>
        <w:tc>
          <w:tcPr>
            <w:tcW w:type="dxa" w:w="2880"/>
          </w:tcPr>
          <w:p>
            <w:pPr>
              <w:jc w:val="both"/>
            </w:pPr>
            <w:r/>
            <w:r>
              <w:rPr>
                <w:rFonts w:ascii="Times New Roman" w:hAnsi="Times New Roman"/>
                <w:b w:val="0"/>
                <w:sz w:val="18"/>
              </w:rPr>
              <w:t>users</w:t>
            </w:r>
          </w:p>
        </w:tc>
        <w:tc>
          <w:tcPr>
            <w:tcW w:type="dxa" w:w="2880"/>
          </w:tcPr>
          <w:p>
            <w:pPr>
              <w:jc w:val="both"/>
            </w:pPr>
            <w:r/>
            <w:r>
              <w:rPr>
                <w:rFonts w:ascii="Times New Roman" w:hAnsi="Times New Roman"/>
                <w:b w:val="0"/>
                <w:sz w:val="18"/>
              </w:rPr>
              <w:t>Menyimpan data autentikasi seluruh pengguna (mahasiswa, dosen, operator, admin) termasuk username dan password terenkripsi.</w:t>
            </w:r>
          </w:p>
        </w:tc>
      </w:tr>
      <w:tr>
        <w:tc>
          <w:tcPr>
            <w:tcW w:type="dxa" w:w="2880"/>
            <w:shd w:fill="F2F2F2" w:val="clear"/>
          </w:tcPr>
          <w:p>
            <w:pPr>
              <w:jc w:val="center"/>
            </w:pPr>
            <w:r/>
            <w:r>
              <w:rPr>
                <w:rFonts w:ascii="Times New Roman" w:hAnsi="Times New Roman"/>
                <w:b w:val="0"/>
                <w:sz w:val="18"/>
              </w:rPr>
              <w:t>2</w:t>
            </w:r>
          </w:p>
        </w:tc>
        <w:tc>
          <w:tcPr>
            <w:tcW w:type="dxa" w:w="2880"/>
            <w:shd w:fill="F2F2F2" w:val="clear"/>
          </w:tcPr>
          <w:p>
            <w:pPr>
              <w:jc w:val="both"/>
            </w:pPr>
            <w:r/>
            <w:r>
              <w:rPr>
                <w:rFonts w:ascii="Times New Roman" w:hAnsi="Times New Roman"/>
                <w:b w:val="0"/>
                <w:sz w:val="18"/>
              </w:rPr>
              <w:t>mahasiswas</w:t>
            </w:r>
          </w:p>
        </w:tc>
        <w:tc>
          <w:tcPr>
            <w:tcW w:type="dxa" w:w="2880"/>
            <w:shd w:fill="F2F2F2" w:val="clear"/>
          </w:tcPr>
          <w:p>
            <w:pPr>
              <w:jc w:val="both"/>
            </w:pPr>
            <w:r/>
            <w:r>
              <w:rPr>
                <w:rFonts w:ascii="Times New Roman" w:hAnsi="Times New Roman"/>
                <w:b w:val="0"/>
                <w:sz w:val="18"/>
              </w:rPr>
              <w:t>Menyimpan data profil mahasiswa seperti NIM, nama, alamat, telepon, dan status pendaftaran magang.</w:t>
            </w:r>
          </w:p>
        </w:tc>
      </w:tr>
      <w:tr>
        <w:tc>
          <w:tcPr>
            <w:tcW w:type="dxa" w:w="2880"/>
          </w:tcPr>
          <w:p>
            <w:pPr>
              <w:jc w:val="center"/>
            </w:pPr>
            <w:r/>
            <w:r>
              <w:rPr>
                <w:rFonts w:ascii="Times New Roman" w:hAnsi="Times New Roman"/>
                <w:b w:val="0"/>
                <w:sz w:val="18"/>
              </w:rPr>
              <w:t>3</w:t>
            </w:r>
          </w:p>
        </w:tc>
        <w:tc>
          <w:tcPr>
            <w:tcW w:type="dxa" w:w="2880"/>
          </w:tcPr>
          <w:p>
            <w:pPr>
              <w:jc w:val="both"/>
            </w:pPr>
            <w:r/>
            <w:r>
              <w:rPr>
                <w:rFonts w:ascii="Times New Roman" w:hAnsi="Times New Roman"/>
                <w:b w:val="0"/>
                <w:sz w:val="18"/>
              </w:rPr>
              <w:t>dosens</w:t>
            </w:r>
          </w:p>
        </w:tc>
        <w:tc>
          <w:tcPr>
            <w:tcW w:type="dxa" w:w="2880"/>
          </w:tcPr>
          <w:p>
            <w:pPr>
              <w:jc w:val="both"/>
            </w:pPr>
            <w:r/>
            <w:r>
              <w:rPr>
                <w:rFonts w:ascii="Times New Roman" w:hAnsi="Times New Roman"/>
                <w:b w:val="0"/>
                <w:sz w:val="18"/>
              </w:rPr>
              <w:t>Menyimpan data profil dosen wali dan dosen pembimbing termasuk NIK dan nama.</w:t>
            </w:r>
          </w:p>
        </w:tc>
      </w:tr>
      <w:tr>
        <w:tc>
          <w:tcPr>
            <w:tcW w:type="dxa" w:w="2880"/>
            <w:shd w:fill="F2F2F2" w:val="clear"/>
          </w:tcPr>
          <w:p>
            <w:pPr>
              <w:jc w:val="center"/>
            </w:pPr>
            <w:r/>
            <w:r>
              <w:rPr>
                <w:rFonts w:ascii="Times New Roman" w:hAnsi="Times New Roman"/>
                <w:b w:val="0"/>
                <w:sz w:val="18"/>
              </w:rPr>
              <w:t>4</w:t>
            </w:r>
          </w:p>
        </w:tc>
        <w:tc>
          <w:tcPr>
            <w:tcW w:type="dxa" w:w="2880"/>
            <w:shd w:fill="F2F2F2" w:val="clear"/>
          </w:tcPr>
          <w:p>
            <w:pPr>
              <w:jc w:val="both"/>
            </w:pPr>
            <w:r/>
            <w:r>
              <w:rPr>
                <w:rFonts w:ascii="Times New Roman" w:hAnsi="Times New Roman"/>
                <w:b w:val="0"/>
                <w:sz w:val="18"/>
              </w:rPr>
              <w:t>magangs</w:t>
            </w:r>
          </w:p>
        </w:tc>
        <w:tc>
          <w:tcPr>
            <w:tcW w:type="dxa" w:w="2880"/>
            <w:shd w:fill="F2F2F2" w:val="clear"/>
          </w:tcPr>
          <w:p>
            <w:pPr>
              <w:jc w:val="both"/>
            </w:pPr>
            <w:r/>
            <w:r>
              <w:rPr>
                <w:rFonts w:ascii="Times New Roman" w:hAnsi="Times New Roman"/>
                <w:b w:val="0"/>
                <w:sz w:val="18"/>
              </w:rPr>
              <w:t>Menyimpan data pendaftaran magang termasuk instansi, alamat, telepon, periode, konsentrasi, status, dan relasi dengan dosen pembimbing.</w:t>
            </w:r>
          </w:p>
        </w:tc>
      </w:tr>
      <w:tr>
        <w:tc>
          <w:tcPr>
            <w:tcW w:type="dxa" w:w="2880"/>
          </w:tcPr>
          <w:p>
            <w:pPr>
              <w:jc w:val="center"/>
            </w:pPr>
            <w:r/>
            <w:r>
              <w:rPr>
                <w:rFonts w:ascii="Times New Roman" w:hAnsi="Times New Roman"/>
                <w:b w:val="0"/>
                <w:sz w:val="18"/>
              </w:rPr>
              <w:t>5</w:t>
            </w:r>
          </w:p>
        </w:tc>
        <w:tc>
          <w:tcPr>
            <w:tcW w:type="dxa" w:w="2880"/>
          </w:tcPr>
          <w:p>
            <w:pPr>
              <w:jc w:val="both"/>
            </w:pPr>
            <w:r/>
            <w:r>
              <w:rPr>
                <w:rFonts w:ascii="Times New Roman" w:hAnsi="Times New Roman"/>
                <w:b w:val="0"/>
                <w:sz w:val="18"/>
              </w:rPr>
              <w:t>peserta_magangs</w:t>
            </w:r>
          </w:p>
        </w:tc>
        <w:tc>
          <w:tcPr>
            <w:tcW w:type="dxa" w:w="2880"/>
          </w:tcPr>
          <w:p>
            <w:pPr>
              <w:jc w:val="both"/>
            </w:pPr>
            <w:r/>
            <w:r>
              <w:rPr>
                <w:rFonts w:ascii="Times New Roman" w:hAnsi="Times New Roman"/>
                <w:b w:val="0"/>
                <w:sz w:val="18"/>
              </w:rPr>
              <w:t>Menyimpan relasi mahasiswa dengan magang (pendukung pendaftaran kelompok).</w:t>
            </w:r>
          </w:p>
        </w:tc>
      </w:tr>
      <w:tr>
        <w:tc>
          <w:tcPr>
            <w:tcW w:type="dxa" w:w="2880"/>
            <w:shd w:fill="F2F2F2" w:val="clear"/>
          </w:tcPr>
          <w:p>
            <w:pPr>
              <w:jc w:val="center"/>
            </w:pPr>
            <w:r/>
            <w:r>
              <w:rPr>
                <w:rFonts w:ascii="Times New Roman" w:hAnsi="Times New Roman"/>
                <w:b w:val="0"/>
                <w:sz w:val="18"/>
              </w:rPr>
              <w:t>6</w:t>
            </w:r>
          </w:p>
        </w:tc>
        <w:tc>
          <w:tcPr>
            <w:tcW w:type="dxa" w:w="2880"/>
            <w:shd w:fill="F2F2F2" w:val="clear"/>
          </w:tcPr>
          <w:p>
            <w:pPr>
              <w:jc w:val="both"/>
            </w:pPr>
            <w:r/>
            <w:r>
              <w:rPr>
                <w:rFonts w:ascii="Times New Roman" w:hAnsi="Times New Roman"/>
                <w:b w:val="0"/>
                <w:sz w:val="18"/>
              </w:rPr>
              <w:t>logbooks</w:t>
            </w:r>
          </w:p>
        </w:tc>
        <w:tc>
          <w:tcPr>
            <w:tcW w:type="dxa" w:w="2880"/>
            <w:shd w:fill="F2F2F2" w:val="clear"/>
          </w:tcPr>
          <w:p>
            <w:pPr>
              <w:jc w:val="both"/>
            </w:pPr>
            <w:r/>
            <w:r>
              <w:rPr>
                <w:rFonts w:ascii="Times New Roman" w:hAnsi="Times New Roman"/>
                <w:b w:val="0"/>
                <w:sz w:val="18"/>
              </w:rPr>
              <w:t>Menyimpan catatan kegiatan harian mahasiswa selama magang.</w:t>
            </w:r>
          </w:p>
        </w:tc>
      </w:tr>
      <w:tr>
        <w:tc>
          <w:tcPr>
            <w:tcW w:type="dxa" w:w="2880"/>
          </w:tcPr>
          <w:p>
            <w:pPr>
              <w:jc w:val="center"/>
            </w:pPr>
            <w:r/>
            <w:r>
              <w:rPr>
                <w:rFonts w:ascii="Times New Roman" w:hAnsi="Times New Roman"/>
                <w:b w:val="0"/>
                <w:sz w:val="18"/>
              </w:rPr>
              <w:t>7</w:t>
            </w:r>
          </w:p>
        </w:tc>
        <w:tc>
          <w:tcPr>
            <w:tcW w:type="dxa" w:w="2880"/>
          </w:tcPr>
          <w:p>
            <w:pPr>
              <w:jc w:val="both"/>
            </w:pPr>
            <w:r/>
            <w:r>
              <w:rPr>
                <w:rFonts w:ascii="Times New Roman" w:hAnsi="Times New Roman"/>
                <w:b w:val="0"/>
                <w:sz w:val="18"/>
              </w:rPr>
              <w:t>laporans</w:t>
            </w:r>
          </w:p>
        </w:tc>
        <w:tc>
          <w:tcPr>
            <w:tcW w:type="dxa" w:w="2880"/>
          </w:tcPr>
          <w:p>
            <w:pPr>
              <w:jc w:val="both"/>
            </w:pPr>
            <w:r/>
            <w:r>
              <w:rPr>
                <w:rFonts w:ascii="Times New Roman" w:hAnsi="Times New Roman"/>
                <w:b w:val="0"/>
                <w:sz w:val="18"/>
              </w:rPr>
              <w:t>Menyimpan naskah laporan akhir magang (BAB I-IV) beserta status dan catatan dosen.</w:t>
            </w:r>
          </w:p>
        </w:tc>
      </w:tr>
      <w:tr>
        <w:tc>
          <w:tcPr>
            <w:tcW w:type="dxa" w:w="2880"/>
            <w:shd w:fill="F2F2F2" w:val="clear"/>
          </w:tcPr>
          <w:p>
            <w:pPr>
              <w:jc w:val="center"/>
            </w:pPr>
            <w:r/>
            <w:r>
              <w:rPr>
                <w:rFonts w:ascii="Times New Roman" w:hAnsi="Times New Roman"/>
                <w:b w:val="0"/>
                <w:sz w:val="18"/>
              </w:rPr>
              <w:t>8</w:t>
            </w:r>
          </w:p>
        </w:tc>
        <w:tc>
          <w:tcPr>
            <w:tcW w:type="dxa" w:w="2880"/>
            <w:shd w:fill="F2F2F2" w:val="clear"/>
          </w:tcPr>
          <w:p>
            <w:pPr>
              <w:jc w:val="both"/>
            </w:pPr>
            <w:r/>
            <w:r>
              <w:rPr>
                <w:rFonts w:ascii="Times New Roman" w:hAnsi="Times New Roman"/>
                <w:b w:val="0"/>
                <w:sz w:val="18"/>
              </w:rPr>
              <w:t>settings</w:t>
            </w:r>
          </w:p>
        </w:tc>
        <w:tc>
          <w:tcPr>
            <w:tcW w:type="dxa" w:w="2880"/>
            <w:shd w:fill="F2F2F2" w:val="clear"/>
          </w:tcPr>
          <w:p>
            <w:pPr>
              <w:jc w:val="both"/>
            </w:pPr>
            <w:r/>
            <w:r>
              <w:rPr>
                <w:rFonts w:ascii="Times New Roman" w:hAnsi="Times New Roman"/>
                <w:b w:val="0"/>
                <w:sz w:val="18"/>
              </w:rPr>
              <w:t>Menyimpan konfigurasi global sistem seperti status periode pendaftaran.</w:t>
            </w:r>
          </w:p>
        </w:tc>
      </w:tr>
      <w:tr>
        <w:tc>
          <w:tcPr>
            <w:tcW w:type="dxa" w:w="2880"/>
          </w:tcPr>
          <w:p>
            <w:pPr>
              <w:jc w:val="center"/>
            </w:pPr>
            <w:r/>
            <w:r>
              <w:rPr>
                <w:rFonts w:ascii="Times New Roman" w:hAnsi="Times New Roman"/>
                <w:b w:val="0"/>
                <w:sz w:val="18"/>
              </w:rPr>
              <w:t>9</w:t>
            </w:r>
          </w:p>
        </w:tc>
        <w:tc>
          <w:tcPr>
            <w:tcW w:type="dxa" w:w="2880"/>
          </w:tcPr>
          <w:p>
            <w:pPr>
              <w:jc w:val="both"/>
            </w:pPr>
            <w:r/>
            <w:r>
              <w:rPr>
                <w:rFonts w:ascii="Times New Roman" w:hAnsi="Times New Roman"/>
                <w:b w:val="0"/>
                <w:sz w:val="18"/>
              </w:rPr>
              <w:t>edit_requests</w:t>
            </w:r>
          </w:p>
        </w:tc>
        <w:tc>
          <w:tcPr>
            <w:tcW w:type="dxa" w:w="2880"/>
          </w:tcPr>
          <w:p>
            <w:pPr>
              <w:jc w:val="both"/>
            </w:pPr>
            <w:r/>
            <w:r>
              <w:rPr>
                <w:rFonts w:ascii="Times New Roman" w:hAnsi="Times New Roman"/>
                <w:b w:val="0"/>
                <w:sz w:val="18"/>
              </w:rPr>
              <w:t>Menyimpan riwayat pengajuan perubahan data mahasiswa yang memerlukan persetujuan operator.</w:t>
            </w:r>
          </w:p>
        </w:tc>
      </w:tr>
      <w:tr>
        <w:tc>
          <w:tcPr>
            <w:tcW w:type="dxa" w:w="2880"/>
            <w:shd w:fill="F2F2F2" w:val="clear"/>
          </w:tcPr>
          <w:p>
            <w:pPr>
              <w:jc w:val="center"/>
            </w:pPr>
            <w:r/>
            <w:r>
              <w:rPr>
                <w:rFonts w:ascii="Times New Roman" w:hAnsi="Times New Roman"/>
                <w:b w:val="0"/>
                <w:sz w:val="18"/>
              </w:rPr>
              <w:t>10</w:t>
            </w:r>
          </w:p>
        </w:tc>
        <w:tc>
          <w:tcPr>
            <w:tcW w:type="dxa" w:w="2880"/>
            <w:shd w:fill="F2F2F2" w:val="clear"/>
          </w:tcPr>
          <w:p>
            <w:pPr>
              <w:jc w:val="both"/>
            </w:pPr>
            <w:r/>
            <w:r>
              <w:rPr>
                <w:rFonts w:ascii="Times New Roman" w:hAnsi="Times New Roman"/>
                <w:b w:val="0"/>
                <w:sz w:val="18"/>
              </w:rPr>
              <w:t>password_reset_tokens</w:t>
            </w:r>
          </w:p>
        </w:tc>
        <w:tc>
          <w:tcPr>
            <w:tcW w:type="dxa" w:w="2880"/>
            <w:shd w:fill="F2F2F2" w:val="clear"/>
          </w:tcPr>
          <w:p>
            <w:pPr>
              <w:jc w:val="both"/>
            </w:pPr>
            <w:r/>
            <w:r>
              <w:rPr>
                <w:rFonts w:ascii="Times New Roman" w:hAnsi="Times New Roman"/>
                <w:b w:val="0"/>
                <w:sz w:val="18"/>
              </w:rPr>
              <w:t>Menyimpan token untuk fitur reset password.</w:t>
            </w:r>
          </w:p>
        </w:tc>
      </w:tr>
      <w:tr>
        <w:tc>
          <w:tcPr>
            <w:tcW w:type="dxa" w:w="2880"/>
          </w:tcPr>
          <w:p>
            <w:pPr>
              <w:jc w:val="center"/>
            </w:pPr>
            <w:r/>
            <w:r>
              <w:rPr>
                <w:rFonts w:ascii="Times New Roman" w:hAnsi="Times New Roman"/>
                <w:b w:val="0"/>
                <w:sz w:val="18"/>
              </w:rPr>
              <w:t>11</w:t>
            </w:r>
          </w:p>
        </w:tc>
        <w:tc>
          <w:tcPr>
            <w:tcW w:type="dxa" w:w="2880"/>
          </w:tcPr>
          <w:p>
            <w:pPr>
              <w:jc w:val="both"/>
            </w:pPr>
            <w:r/>
            <w:r>
              <w:rPr>
                <w:rFonts w:ascii="Times New Roman" w:hAnsi="Times New Roman"/>
                <w:b w:val="0"/>
                <w:sz w:val="18"/>
              </w:rPr>
              <w:t>sessions</w:t>
            </w:r>
          </w:p>
        </w:tc>
        <w:tc>
          <w:tcPr>
            <w:tcW w:type="dxa" w:w="2880"/>
          </w:tcPr>
          <w:p>
            <w:pPr>
              <w:jc w:val="both"/>
            </w:pPr>
            <w:r/>
            <w:r>
              <w:rPr>
                <w:rFonts w:ascii="Times New Roman" w:hAnsi="Times New Roman"/>
                <w:b w:val="0"/>
                <w:sz w:val="18"/>
              </w:rPr>
              <w:t>Menyimpan data sesi login pengguna.</w:t>
            </w:r>
          </w:p>
        </w:tc>
      </w:tr>
    </w:tbl>
    <w:p>
      <w:pPr>
        <w:jc w:val="center"/>
      </w:pPr>
      <w:r>
        <w:rPr>
          <w:rFonts w:ascii="Times New Roman" w:hAnsi="Times New Roman"/>
          <w:b/>
          <w:i/>
          <w:sz w:val="20"/>
        </w:rPr>
        <w:t>Tabel 4.1 Daftar Tabel Database SIDUL</w:t>
      </w:r>
    </w:p>
    <w:p/>
    <w:p>
      <w:pPr>
        <w:pStyle w:val="Heading3"/>
      </w:pPr>
      <w:r>
        <w:rPr>
          <w:rFonts w:ascii="Times New Roman" w:hAnsi="Times New Roman"/>
          <w:color w:val="000000"/>
        </w:rPr>
        <w:t>4.1.2 Implementasi Fitur dan Alur Kerja Sistem</w:t>
      </w:r>
    </w:p>
    <w:p>
      <w:pPr>
        <w:jc w:val="both"/>
      </w:pPr>
      <w:r>
        <w:rPr>
          <w:rFonts w:ascii="Times New Roman" w:hAnsi="Times New Roman"/>
          <w:sz w:val="24"/>
        </w:rPr>
        <w:t>Subbab ini memaparkan perwujudan modul fungsional dan antarmuka aplikasi SIDUL yang telah selesai dikembangkan. Pembahasan difokuskan pada alur kerja dan bagaimana pengguna berinteraksi dengan sistem dalam menjalankan prosedur magang, yang disajikan secara runtut melalui tangkapan layar halaman utama beserta deskripsi operasionalnya dari awal hingga akhir proses.</w:t>
      </w:r>
    </w:p>
    <w:p>
      <w:pPr>
        <w:jc w:val="both"/>
      </w:pPr>
      <w:r>
        <w:rPr>
          <w:rFonts w:ascii="Times New Roman" w:hAnsi="Times New Roman"/>
          <w:sz w:val="24"/>
        </w:rPr>
        <w:t>a. Halaman Login</w:t>
        <w:br/>
        <w:br/>
        <w:t>Halaman login berfungsi sebagai gerbang autentikasi tunggal bagi admin, operator, dosen, dan mahasiswa untuk mengakses sistem SIDUL. Alurnya dimulai ketika pengguna membuka halaman masuk melalui peramban dan dihadapkan pada formulir yang meminta Username/NIM/NIK beserta kata sandi. Setelah pengguna memasukkan kredensial dan menekan tombol masuk, sistem akan memverifikasi data tersebut ke basis data. Jika data cocok, sistem akan memperbarui sesi keamanan dan mengarahkan pengguna secara otomatis ke halaman dashboard masing-masing sesuai dengan peran otoritasnya. Namun, jika kredensial tidak sesuai, sistem hanya akan menampilkan pesan galat umum tanpa merinci bagian mana yang salah demi menjaga privasi dan keamanan. Saat pengguna ingin mengakhiri sesi, mereka dapat keluar melalui menu profil yang diamankan menggunakan metode pengiriman data (POST) khusus di sisi sistem.</w:t>
      </w:r>
    </w:p>
    <w:p>
      <w:pPr>
        <w:jc w:val="center"/>
      </w:pPr>
      <w:r>
        <w:rPr>
          <w:rFonts w:ascii="Times New Roman" w:hAnsi="Times New Roman"/>
          <w:i/>
          <w:sz w:val="20"/>
        </w:rPr>
        <w:t>[Gambar 4.2 Tampilan Halaman Login]</w:t>
      </w:r>
    </w:p>
    <w:p>
      <w:pPr>
        <w:jc w:val="both"/>
      </w:pPr>
      <w:r>
        <w:rPr>
          <w:rFonts w:ascii="Times New Roman" w:hAnsi="Times New Roman"/>
          <w:sz w:val="24"/>
        </w:rPr>
        <w:t>b. Dashboard Mahasiswa</w:t>
        <w:br/>
        <w:br/>
        <w:t>Dasbor mahasiswa menjadi titik sentral untuk memantau status pendaftaran magang, melihat progres kegiatan, serta mengakses fitur utama. Setelah berhasil masuk, mahasiswa langsung diarahkan ke halaman dasbor yang menampilkan tiga kartu statistik utama: jumlah logbook terisi, status laporan, dan persentase progres magang. Di latar belakang, sistem secara otomatis mengkalkulasi persentase progres ini berdasarkan pemenuhan tahapan (pendaftaran, kelengkapan logbook, dan persetujuan laporan). Di bagian tengah, sistem menyajikan kartu aksi yang beradaptasi dengan tahapan magang mahasiswa. Jika mahasiswa belum mendaftar, sistem akan memunculkan tombol pendaftaran, animasi proses menunggu, atau peringatan penolakan. Sebaliknya, jika magang sudah berjalan, kartu tersebut akan menampilkan informasi instansi beserta tautan cepat ke fitur logbook dan laporan. Selain itu, sistem akan memberikan pemberitahuan dan menonaktifkan aksi tertentu secara otomatis jika periode magang telah ditutup oleh operator.</w:t>
      </w:r>
    </w:p>
    <w:p>
      <w:pPr>
        <w:jc w:val="center"/>
      </w:pPr>
      <w:r>
        <w:rPr>
          <w:rFonts w:ascii="Times New Roman" w:hAnsi="Times New Roman"/>
          <w:i/>
          <w:sz w:val="20"/>
        </w:rPr>
        <w:t>[Gambar 4.3 Tampilan Dashboard Mahasiswa]</w:t>
      </w:r>
    </w:p>
    <w:p>
      <w:pPr>
        <w:jc w:val="both"/>
      </w:pPr>
      <w:r>
        <w:rPr>
          <w:rFonts w:ascii="Times New Roman" w:hAnsi="Times New Roman"/>
          <w:sz w:val="24"/>
        </w:rPr>
        <w:t>c. Form Pendaftaran Magang</w:t>
        <w:br/>
        <w:br/>
        <w:t>Formulir ini memfasilitasi alur mahasiswa dalam merumuskan dan mengajukan permohonan pelaksanaan magang ke dalam sistem. Mahasiswa dapat mengakses halaman pendaftaran melalui menu navigasi atau tombol pintasan di dasbor. Sistem kemudian menampilkan formulir yang memuat data profil permanen mahasiswa secara otomatis, serta menyediakan kolom isian untuk jenis magang, nama instansi, alamat, dan rentang tanggal pelaksanaan. Setelah mahasiswa melengkapi dan mengirimkan formulir tersebut, sistem akan menyimpannya ke basis data dan mengubah status mahasiswa menjadi tahap tunggu (pending), yang berarti pengajuan sedang dalam antrean evaluasi dosen wali. Untuk mencegah kesalahan alur seperti pendaftaran ganda, sistem secara otomatis akan mengunci seluruh kolom isian menjadi mode baca jika mendeteksi bahwa mahasiswa bersangkutan telah terdaftar di periode aktif.</w:t>
      </w:r>
    </w:p>
    <w:p>
      <w:pPr>
        <w:jc w:val="center"/>
      </w:pPr>
      <w:r>
        <w:rPr>
          <w:rFonts w:ascii="Times New Roman" w:hAnsi="Times New Roman"/>
          <w:i/>
          <w:sz w:val="20"/>
        </w:rPr>
        <w:t>[Gambar 4.4 Tampilan Form Pendaftaran Magang]</w:t>
      </w:r>
    </w:p>
    <w:p>
      <w:pPr>
        <w:jc w:val="both"/>
      </w:pPr>
      <w:r>
        <w:rPr>
          <w:rFonts w:ascii="Times New Roman" w:hAnsi="Times New Roman"/>
          <w:sz w:val="24"/>
        </w:rPr>
        <w:t>d. Logbook Harian</w:t>
        <w:br/>
        <w:br/>
        <w:t>Halaman logbook difungsikan bagi mahasiswa untuk mencatat urutan kegiatan harian selama menjalani masa magang di instansi terkait. Saat mahasiswa membuka halaman ini melalui menu navigasi, sistem akan menyajikan area pengetikan untuk mencatat kegiatan hari itu beserta daftar riwayat kegiatan yang telah lalu. Mahasiswa cukup mengetikkan uraian aktivitas dan menekan tombol simpan, kemudian sistem akan merekam entri tersebut dan langsung menampilkannya di layar tanpa mewajibkan mahasiswa memuat ulang halaman. Mahasiswa dapat melihat rincian lengkap setiap kegiatan dengan mengeklik salah satu entri yang akan memunculkan kotak dialog detail. Jika diperlukan sebagai bukti fisik pencatatan riwayat, mahasiswa dapat memanfaatkan fitur sistem untuk mencetak seluruh logbook tersebut ke dalam format dokumen PDF.</w:t>
      </w:r>
    </w:p>
    <w:p>
      <w:pPr>
        <w:jc w:val="center"/>
      </w:pPr>
      <w:r>
        <w:rPr>
          <w:rFonts w:ascii="Times New Roman" w:hAnsi="Times New Roman"/>
          <w:i/>
          <w:sz w:val="20"/>
        </w:rPr>
        <w:t>[Gambar 4.5 Tampilan Logbook Harian]</w:t>
      </w:r>
    </w:p>
    <w:p>
      <w:pPr>
        <w:jc w:val="both"/>
      </w:pPr>
      <w:r>
        <w:rPr>
          <w:rFonts w:ascii="Times New Roman" w:hAnsi="Times New Roman"/>
          <w:sz w:val="24"/>
        </w:rPr>
        <w:t>e. Laporan Akhir</w:t>
        <w:br/>
        <w:br/>
        <w:t>Modul ini mewadahi alur penyusunan naskah laporan akhir magang mahasiswa yang terbagi ke dalam empat bab menggunakan penyunting teks khusus. Alur penulisan dimulai ketika mahasiswa mengakses halaman laporan dan dihadapkan pada empat ruang kerja (tab) terpisah yang mewakili masing-masing bab. Mahasiswa menyusun naskahnya menggunakan penyunting teks kaya (rich text) dan dapat menyimpan kemajuan tulisannya sebagai draf di sistem kapan saja tanpa harus langsung menyerahkannya ke dosen. Setelah dokumen dirasa final, mahasiswa menekan tombol pengiriman yang akan memicu sistem untuk memutakhirkan status dokumen menjadi tahap ulasan (review). Dosen pembimbing kemudian akan membaca laporan tersebut, menyematkan komentar pada bab terkait, lalu memutuskan untuk menyetujui atau meminta revisi. Jika terdapat permintaan revisi, mahasiswa memperbaiki naskahnya dan mengirimkan ulang hingga sistem mencatat status akhirnya menjadi disetujui.</w:t>
      </w:r>
    </w:p>
    <w:p>
      <w:pPr>
        <w:jc w:val="center"/>
      </w:pPr>
      <w:r>
        <w:rPr>
          <w:rFonts w:ascii="Times New Roman" w:hAnsi="Times New Roman"/>
          <w:i/>
          <w:sz w:val="20"/>
        </w:rPr>
        <w:t>[Gambar 4.6 Tampilan Laporan Akhir]</w:t>
      </w:r>
    </w:p>
    <w:p>
      <w:pPr>
        <w:jc w:val="both"/>
      </w:pPr>
      <w:r>
        <w:rPr>
          <w:rFonts w:ascii="Times New Roman" w:hAnsi="Times New Roman"/>
          <w:sz w:val="24"/>
        </w:rPr>
        <w:t>f. Edit Data Mahasiswa</w:t>
        <w:br/>
        <w:br/>
        <w:t>Fasilitas ini menyediakan rute alur bagi mahasiswa untuk mengajukan usulan perbaikan data akademik profil magang kepada pihak operator. Alur pengajuan dimulai saat mahasiswa mengakses halaman perbaikan profil dan memilih kategori data yang hendak diubah melalui menu tarik-turun (dropdown). Sistem merespons dengan memunculkan kolom isian terkait agar mahasiswa dapat memasukkan data baru beserta alasan penyesuaiannya. Setelah dikirim, usulan tersebut ditampung oleh sistem dalam tabel antrean dengan status tunggu (pending). Di panel terpisah, operator akan memeriksa daftar antrean tersebut dan mengeksekusi putusan untuk menyetujui atau menolak usulan. Jika usulan disetujui, sistem otomatis menimpa profil lama mahasiswa dengan data baru, sedangkan jika ditolak, sistem mencatat pesan penolakan agar dapat dibaca oleh mahasiswa.</w:t>
      </w:r>
    </w:p>
    <w:p>
      <w:pPr>
        <w:jc w:val="center"/>
      </w:pPr>
      <w:r>
        <w:rPr>
          <w:rFonts w:ascii="Times New Roman" w:hAnsi="Times New Roman"/>
          <w:i/>
          <w:sz w:val="20"/>
        </w:rPr>
        <w:t>[Gambar 4.7 Tampilan Edit Data Mahasiswa]</w:t>
      </w:r>
    </w:p>
    <w:p>
      <w:pPr>
        <w:jc w:val="both"/>
      </w:pPr>
      <w:r>
        <w:rPr>
          <w:rFonts w:ascii="Times New Roman" w:hAnsi="Times New Roman"/>
          <w:sz w:val="24"/>
        </w:rPr>
        <w:t>g. Rekomendasi Dosen Wali</w:t>
        <w:br/>
        <w:br/>
        <w:t>Fasilitas ini beroperasi sebagai gerbang evaluasi awal di mana dosen wali berwenang untuk meninjau kelayakan pengajuan magang mahasiswa perwaliannya. Ketika dosen wali membuka halaman rekomendasi, sistem akan memilah basis data dan hanya menampilkan daftar mahasiswa perwalian yang pengajuannya masih berstatus pending. Dosen dapat dengan mudah menelusuri mahasiswa spesifik menggunakan kolom pencarian NIM. Selanjutnya, dosen melakukan evaluasi dengan menekan ikon centang untuk menyetujui atau ikon silang untuk menolak pengajuan tersebut. Jika dosen memilih untuk menolak, sistem akan menahan alur dengan memunculkan jendela konfirmasi terlebih dahulu guna mencegah ketidaksengajaan klik. Setelah keputusan akhir dibuat, sistem memperbarui status mahasiswa menjadi disetujui agar dapat melanjutkan proses pendaftaran, atau ditolak jika tidak memenuhi kriteria.</w:t>
      </w:r>
    </w:p>
    <w:p>
      <w:pPr>
        <w:jc w:val="center"/>
      </w:pPr>
      <w:r>
        <w:rPr>
          <w:rFonts w:ascii="Times New Roman" w:hAnsi="Times New Roman"/>
          <w:i/>
          <w:sz w:val="20"/>
        </w:rPr>
        <w:t>[Gambar 4.8 Tampilan Rekomendasi Dosen Wali]</w:t>
      </w:r>
    </w:p>
    <w:p>
      <w:pPr>
        <w:jc w:val="both"/>
      </w:pPr>
      <w:r>
        <w:rPr>
          <w:rFonts w:ascii="Times New Roman" w:hAnsi="Times New Roman"/>
          <w:sz w:val="24"/>
        </w:rPr>
        <w:t>h. Monitoring Mahasiswa (Dosen Pembimbing)</w:t>
        <w:br/>
        <w:br/>
        <w:t>Halaman monitoring memungkinkan dosen untuk mengawasi rincian alur kemajuan pemenuhan prasyarat magang dari seluruh mahasiswa bimbingannya. Saat dosen pembimbing mengakses halaman ini, sistem merakit dan menyajikan kartu profil untuk masing-masing mahasiswa bimbingan yang dilengkapi dengan diagram batang progres. Diagram progres ini diatur oleh sistem untuk berubah warna secara otomatis sesuai dengan tahap penyelesaian (kuning jika baru memulai, biru di pertengahan jalan, dan ungu bila hampir selesai). Dosen dapat memanfaatkan kolom pencarian untuk menyaring nama atau NIM mahasiswa di layar secara instan. Pada setiap kartu yang disajikan, dosen dapat melihat informasi instansi, meninjau persentase progres, dan menekan tombol khusus untuk beralih meninjau detail aktivitas harian mahasiswa tersebut.</w:t>
      </w:r>
    </w:p>
    <w:p>
      <w:pPr>
        <w:jc w:val="center"/>
      </w:pPr>
      <w:r>
        <w:rPr>
          <w:rFonts w:ascii="Times New Roman" w:hAnsi="Times New Roman"/>
          <w:i/>
          <w:sz w:val="20"/>
        </w:rPr>
        <w:t>[Gambar 4.9 Tampilan Monitoring Mahasiswa (Dosen Pembimbing)]</w:t>
      </w:r>
    </w:p>
    <w:p>
      <w:pPr>
        <w:jc w:val="both"/>
      </w:pPr>
      <w:r>
        <w:rPr>
          <w:rFonts w:ascii="Times New Roman" w:hAnsi="Times New Roman"/>
          <w:sz w:val="24"/>
        </w:rPr>
        <w:t>i. Review Logbook (Dosen Pembimbing)</w:t>
        <w:br/>
        <w:br/>
        <w:t>Halaman ini merupakan kelanjutan dari fitur pengawasan, berfungsi agar dosen dapat mengikuti alur aktivitas harian mahasiswa secara langsung. Alur peninjauan dimulai ketika dosen membuka halaman evaluasi logbook, di mana sistem membagi layar menjadi panel daftar nama mahasiswa dan panel area riwayat kegiatan. Dengan memilih nama salah satu mahasiswa di panel kiri, sistem akan memuat seluruh entri kegiatan yang pernah dilaporkan mahasiswa tersebut. Dosen kemudian menelaah rincian aktivitas dengan mengeklik entri tertentu yang akan memunculkan kotak dialog penuh berisikan uraian deskripsi kegiatan. Selain mengevaluasi, dosen juga difasilitasi oleh sistem untuk meninggalkan catatan tanggapan pada setiap entri sebagai bentuk interaksi dan pengarahan di lapangan.</w:t>
      </w:r>
    </w:p>
    <w:p>
      <w:pPr>
        <w:jc w:val="center"/>
      </w:pPr>
      <w:r>
        <w:rPr>
          <w:rFonts w:ascii="Times New Roman" w:hAnsi="Times New Roman"/>
          <w:i/>
          <w:sz w:val="20"/>
        </w:rPr>
        <w:t>[Gambar 4.10 Tampilan Review Logbook (Dosen Pembimbing)]</w:t>
      </w:r>
    </w:p>
    <w:p>
      <w:pPr>
        <w:jc w:val="both"/>
      </w:pPr>
      <w:r>
        <w:rPr>
          <w:rFonts w:ascii="Times New Roman" w:hAnsi="Times New Roman"/>
          <w:sz w:val="24"/>
        </w:rPr>
        <w:t>j. Review Laporan (Dosen Pembimbing)</w:t>
        <w:br/>
        <w:br/>
        <w:t>Halaman ini memfasilitasi dosen pembimbing dalam menjalankan alur evaluasi dan pemberian putusan terhadap naskah laporan akhir mahasiswa. Saat dosen mengakses halaman evaluasi, sistem menarik dan menyajikan daftar riwayat mahasiswa bimbingan yang telah menyetorkan laporannya ke sistem. Dosen memilih salah satu mahasiswa dan sistem akan menggelar isi dokumen tersebut ke dalam empat tabulasi bab mode baca. Sembari membaca laporan, dosen dapat membubuhkan komentar revisi pada masing-masing bab. Di tahap akhir, dosen mengeksekusi putusan untuk menyetujui laporan atau mengembalikannya. Jika laporan dikembalikan, sistem akan menunda progres kelulusan mahasiswa dan memberitahukan mereka untuk melakukan perbaikan naskah berdasarkan catatan yang ditinggalkan dosen.</w:t>
      </w:r>
    </w:p>
    <w:p>
      <w:pPr>
        <w:jc w:val="center"/>
      </w:pPr>
      <w:r>
        <w:rPr>
          <w:rFonts w:ascii="Times New Roman" w:hAnsi="Times New Roman"/>
          <w:i/>
          <w:sz w:val="20"/>
        </w:rPr>
        <w:t>[Gambar 4.11 Tampilan Review Laporan (Dosen Pembimbing)]</w:t>
      </w:r>
    </w:p>
    <w:p>
      <w:pPr>
        <w:jc w:val="both"/>
      </w:pPr>
      <w:r>
        <w:rPr>
          <w:rFonts w:ascii="Times New Roman" w:hAnsi="Times New Roman"/>
          <w:sz w:val="24"/>
        </w:rPr>
        <w:t>k. Buka/Tutup Pendaftaran (Operator)</w:t>
        <w:br/>
        <w:br/>
        <w:t>Fitur ini merupakan alat kendali utama bagi operator untuk mengatur ketersediaan akses alur pendaftaran magang secara global. Saat memantau dasbor, operator dapat melihat panel indikator status periode pendaftaran yang sedang berjalan beserta tombol sakelar kendalinya. Alur eksekusi dilakukan dengan menekan tombol tersebut untuk membalikkan kondisi sistem menjadi tahap pendaftaran dibuka atau ditutup. Perubahan variabel ini langsung dicatat oleh sistem dan efeknya berlaku seketika untuk seluruh pengguna. Ketika mahasiswa membuka halaman pendaftaran, sistem akan memeriksa status terbaru ini terlebih dahulu; mengizinkan mahasiswa mengisi formulir jika periode telah dibuka, atau memblokir akses secara otomatis jika periode sedang dihentikan.</w:t>
      </w:r>
    </w:p>
    <w:p>
      <w:pPr>
        <w:jc w:val="center"/>
      </w:pPr>
      <w:r>
        <w:rPr>
          <w:rFonts w:ascii="Times New Roman" w:hAnsi="Times New Roman"/>
          <w:i/>
          <w:sz w:val="20"/>
        </w:rPr>
        <w:t>[Gambar 4.12 Tampilan Buka/Tutup Pendaftaran (Operator)]</w:t>
      </w:r>
    </w:p>
    <w:p>
      <w:pPr>
        <w:jc w:val="both"/>
      </w:pPr>
      <w:r>
        <w:rPr>
          <w:rFonts w:ascii="Times New Roman" w:hAnsi="Times New Roman"/>
          <w:sz w:val="24"/>
        </w:rPr>
        <w:t>l. Plotting Dosen Pembimbing (Operator)</w:t>
        <w:br/>
        <w:br/>
        <w:t>Halaman ini memfasilitasi operator dalam menjalankan alur penugasan dosen pembimbing bagi mahasiswa yang pengajuannya telah disetujui secara akademik. Alur penugasan dimulai saat operator membuka halaman terkait dan dihadapkan pada dua antrean tabel: daftar mahasiswa yang telah disetujui dan daftar mahasiswa yang telah mendapatkan pembimbing. Pada tabel antrean, operator menetapkan nama dosen pembimbing melalui daftar pilihan (dropdown) yang ditarik sistem untuk setiap mahasiswa. Begitu operator menyimpan penugasan tersebut, sistem langsung mengikat data dosen ke dalam profil data magang mahasiswa di basis data. Pembaruan ini seketika mengubah status magang mahasiswa menjadi aktif di sistem, dan nama pembimbing akan langsung dirender pada dasbor mahasiswa yang bersangkutan.</w:t>
      </w:r>
    </w:p>
    <w:p>
      <w:pPr>
        <w:jc w:val="center"/>
      </w:pPr>
      <w:r>
        <w:rPr>
          <w:rFonts w:ascii="Times New Roman" w:hAnsi="Times New Roman"/>
          <w:i/>
          <w:sz w:val="20"/>
        </w:rPr>
        <w:t>[Gambar 4.13 Tampilan Plotting Dosen Pembimbing (Operator)]</w:t>
      </w:r>
    </w:p>
    <w:p>
      <w:pPr>
        <w:jc w:val="both"/>
      </w:pPr>
      <w:r>
        <w:rPr>
          <w:rFonts w:ascii="Times New Roman" w:hAnsi="Times New Roman"/>
          <w:sz w:val="24"/>
        </w:rPr>
        <w:t>m. Manajemen Users (Admin)</w:t>
        <w:br/>
        <w:br/>
        <w:t>Halaman manajemen memberikan administrator kendali operasional atas alur penambahan dan penghapusan akun staf pengelola di dalam sistem. Admin memulai alur pengelolaan dengan membuka halaman kelola staf, di mana sistem merender daftar akun dosen dan operator yang ada ke dalam bentuk susunan kartu. Untuk menambah staf baru, admin menekan tombol penambahan dan mengisi formulir pada kotak dialog yang meminta data profil serta penentuan peran pengguna. Begitu formulir disimpan, sistem langsung mendaftarkan dan mengaktifkan akun tersebut di basis data. Sebaliknya, saat admin bermaksud menghapus staf, sistem tidak langsung membuang data, melainkan memunculkan layar konfirmasi terlebih dahulu. Setelah admin mengonfirmasi ulang, barulah sistem mencabut hak akses akun tersebut secara permanen.</w:t>
      </w:r>
    </w:p>
    <w:p>
      <w:pPr>
        <w:jc w:val="center"/>
      </w:pPr>
      <w:r>
        <w:rPr>
          <w:rFonts w:ascii="Times New Roman" w:hAnsi="Times New Roman"/>
          <w:i/>
          <w:sz w:val="20"/>
        </w:rPr>
        <w:t>[Gambar 4.14 Tampilan Manajemen Users (Admin)]</w:t>
      </w:r>
    </w:p>
    <w:p>
      <w:r>
        <w:br w:type="page"/>
      </w:r>
    </w:p>
    <w:p>
      <w:pPr>
        <w:pStyle w:val="Heading2"/>
      </w:pPr>
      <w:r>
        <w:rPr>
          <w:rFonts w:ascii="Times New Roman" w:hAnsi="Times New Roman"/>
          <w:color w:val="000000"/>
        </w:rPr>
        <w:t>4.3 Pengujian Sistem</w:t>
      </w:r>
    </w:p>
    <w:p>
      <w:pPr>
        <w:jc w:val="both"/>
      </w:pPr>
      <w:r>
        <w:rPr>
          <w:rFonts w:ascii="Times New Roman" w:hAnsi="Times New Roman"/>
          <w:sz w:val="24"/>
        </w:rPr>
        <w:t>Berikut adalah jabaran runtunan matriks tabel hasil eksekusi uji fungsional yang dikelompokkan ke dalam tiga belas klaster modul utama aplikasi SIDUL:</w:t>
      </w:r>
    </w:p>
    <w:p>
      <w:pPr>
        <w:pStyle w:val="Heading3"/>
      </w:pPr>
      <w:r>
        <w:rPr>
          <w:rFonts w:ascii="Times New Roman" w:hAnsi="Times New Roman"/>
          <w:color w:val="000000"/>
        </w:rPr>
        <w:t>4.3.1 Modul Login Multi-Role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Login mahasiswa dengan data valid</w:t>
            </w:r>
          </w:p>
        </w:tc>
        <w:tc>
          <w:tcPr>
            <w:tcW w:type="dxa" w:w="2268"/>
          </w:tcPr>
          <w:p>
            <w:pPr>
              <w:jc w:val="both"/>
            </w:pPr>
            <w:r/>
            <w:r>
              <w:rPr>
                <w:rFonts w:ascii="Times New Roman" w:hAnsi="Times New Roman"/>
                <w:b w:val="0"/>
                <w:sz w:val="16"/>
              </w:rPr>
              <w:t>1. Buka laman login. 2. Isi NIM dan password mahasiswa valid. 3. Klik "Masuk ke SIDUL".</w:t>
            </w:r>
          </w:p>
        </w:tc>
        <w:tc>
          <w:tcPr>
            <w:tcW w:type="dxa" w:w="1984"/>
          </w:tcPr>
          <w:p>
            <w:pPr>
              <w:jc w:val="both"/>
            </w:pPr>
            <w:r/>
            <w:r>
              <w:rPr>
                <w:rFonts w:ascii="Times New Roman" w:hAnsi="Times New Roman"/>
                <w:b w:val="0"/>
                <w:sz w:val="16"/>
              </w:rPr>
              <w:t>Sistem mengarahkan ke Dashboard Mahasiswa.</w:t>
            </w:r>
          </w:p>
        </w:tc>
        <w:tc>
          <w:tcPr>
            <w:tcW w:type="dxa" w:w="1984"/>
          </w:tcPr>
          <w:p>
            <w:pPr>
              <w:jc w:val="both"/>
            </w:pPr>
            <w:r/>
            <w:r>
              <w:rPr>
                <w:rFonts w:ascii="Times New Roman" w:hAnsi="Times New Roman"/>
                <w:b w:val="0"/>
                <w:sz w:val="16"/>
              </w:rPr>
              <w:t>Pengguna berhasil masuk dan dialihkan ke /dashboard/mahasiswa.</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Login dosen dengan data valid</w:t>
            </w:r>
          </w:p>
        </w:tc>
        <w:tc>
          <w:tcPr>
            <w:tcW w:type="dxa" w:w="2268"/>
            <w:shd w:fill="F2F2F2" w:val="clear"/>
          </w:tcPr>
          <w:p>
            <w:pPr>
              <w:jc w:val="both"/>
            </w:pPr>
            <w:r/>
            <w:r>
              <w:rPr>
                <w:rFonts w:ascii="Times New Roman" w:hAnsi="Times New Roman"/>
                <w:b w:val="0"/>
                <w:sz w:val="16"/>
              </w:rPr>
              <w:t>1. Buka laman login. 2. Isi NIDN dan password dosen valid. 3. Klik "Masuk ke SIDUL".</w:t>
            </w:r>
          </w:p>
        </w:tc>
        <w:tc>
          <w:tcPr>
            <w:tcW w:type="dxa" w:w="1984"/>
            <w:shd w:fill="F2F2F2" w:val="clear"/>
          </w:tcPr>
          <w:p>
            <w:pPr>
              <w:jc w:val="both"/>
            </w:pPr>
            <w:r/>
            <w:r>
              <w:rPr>
                <w:rFonts w:ascii="Times New Roman" w:hAnsi="Times New Roman"/>
                <w:b w:val="0"/>
                <w:sz w:val="16"/>
              </w:rPr>
              <w:t>Sistem mengarahkan ke Dashboard Dosen.</w:t>
            </w:r>
          </w:p>
        </w:tc>
        <w:tc>
          <w:tcPr>
            <w:tcW w:type="dxa" w:w="1984"/>
            <w:shd w:fill="F2F2F2" w:val="clear"/>
          </w:tcPr>
          <w:p>
            <w:pPr>
              <w:jc w:val="both"/>
            </w:pPr>
            <w:r/>
            <w:r>
              <w:rPr>
                <w:rFonts w:ascii="Times New Roman" w:hAnsi="Times New Roman"/>
                <w:b w:val="0"/>
                <w:sz w:val="16"/>
              </w:rPr>
              <w:t>Pengguna berhasil masuk dan dialihkan ke /dashboard/dosen.</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Login operator dengan data valid</w:t>
            </w:r>
          </w:p>
        </w:tc>
        <w:tc>
          <w:tcPr>
            <w:tcW w:type="dxa" w:w="2268"/>
          </w:tcPr>
          <w:p>
            <w:pPr>
              <w:jc w:val="both"/>
            </w:pPr>
            <w:r/>
            <w:r>
              <w:rPr>
                <w:rFonts w:ascii="Times New Roman" w:hAnsi="Times New Roman"/>
                <w:b w:val="0"/>
                <w:sz w:val="16"/>
              </w:rPr>
              <w:t>1. Buka laman login. 2. Isi username dan password operator valid. 3. Klik "Masuk ke SIDUL".</w:t>
            </w:r>
          </w:p>
        </w:tc>
        <w:tc>
          <w:tcPr>
            <w:tcW w:type="dxa" w:w="1984"/>
          </w:tcPr>
          <w:p>
            <w:pPr>
              <w:jc w:val="both"/>
            </w:pPr>
            <w:r/>
            <w:r>
              <w:rPr>
                <w:rFonts w:ascii="Times New Roman" w:hAnsi="Times New Roman"/>
                <w:b w:val="0"/>
                <w:sz w:val="16"/>
              </w:rPr>
              <w:t>Sistem mengarahkan ke Dashboard Operator.</w:t>
            </w:r>
          </w:p>
        </w:tc>
        <w:tc>
          <w:tcPr>
            <w:tcW w:type="dxa" w:w="1984"/>
          </w:tcPr>
          <w:p>
            <w:pPr>
              <w:jc w:val="both"/>
            </w:pPr>
            <w:r/>
            <w:r>
              <w:rPr>
                <w:rFonts w:ascii="Times New Roman" w:hAnsi="Times New Roman"/>
                <w:b w:val="0"/>
                <w:sz w:val="16"/>
              </w:rPr>
              <w:t>Pengguna berhasil masuk dan dialihkan ke /dashboard/operator.</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Login administrator dengan data valid</w:t>
            </w:r>
          </w:p>
        </w:tc>
        <w:tc>
          <w:tcPr>
            <w:tcW w:type="dxa" w:w="2268"/>
            <w:shd w:fill="F2F2F2" w:val="clear"/>
          </w:tcPr>
          <w:p>
            <w:pPr>
              <w:jc w:val="both"/>
            </w:pPr>
            <w:r/>
            <w:r>
              <w:rPr>
                <w:rFonts w:ascii="Times New Roman" w:hAnsi="Times New Roman"/>
                <w:b w:val="0"/>
                <w:sz w:val="16"/>
              </w:rPr>
              <w:t>1. Buka laman login. 2. Isi username dan password admin valid. 3. Klik "Masuk ke SIDUL".</w:t>
            </w:r>
          </w:p>
        </w:tc>
        <w:tc>
          <w:tcPr>
            <w:tcW w:type="dxa" w:w="1984"/>
            <w:shd w:fill="F2F2F2" w:val="clear"/>
          </w:tcPr>
          <w:p>
            <w:pPr>
              <w:jc w:val="both"/>
            </w:pPr>
            <w:r/>
            <w:r>
              <w:rPr>
                <w:rFonts w:ascii="Times New Roman" w:hAnsi="Times New Roman"/>
                <w:b w:val="0"/>
                <w:sz w:val="16"/>
              </w:rPr>
              <w:t>Sistem mengarahkan ke Dashboard Admin.</w:t>
            </w:r>
          </w:p>
        </w:tc>
        <w:tc>
          <w:tcPr>
            <w:tcW w:type="dxa" w:w="1984"/>
            <w:shd w:fill="F2F2F2" w:val="clear"/>
          </w:tcPr>
          <w:p>
            <w:pPr>
              <w:jc w:val="both"/>
            </w:pPr>
            <w:r/>
            <w:r>
              <w:rPr>
                <w:rFonts w:ascii="Times New Roman" w:hAnsi="Times New Roman"/>
                <w:b w:val="0"/>
                <w:sz w:val="16"/>
              </w:rPr>
              <w:t>Pengguna berhasil masuk dan dialihkan ke /dashboard/admin.</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Login dengan password salah</w:t>
            </w:r>
          </w:p>
        </w:tc>
        <w:tc>
          <w:tcPr>
            <w:tcW w:type="dxa" w:w="2268"/>
          </w:tcPr>
          <w:p>
            <w:pPr>
              <w:jc w:val="both"/>
            </w:pPr>
            <w:r/>
            <w:r>
              <w:rPr>
                <w:rFonts w:ascii="Times New Roman" w:hAnsi="Times New Roman"/>
                <w:b w:val="0"/>
                <w:sz w:val="16"/>
              </w:rPr>
              <w:t>1. Isi username valid, password tidak sesuai. 2. Klik "Masuk ke SIDUL".</w:t>
            </w:r>
          </w:p>
        </w:tc>
        <w:tc>
          <w:tcPr>
            <w:tcW w:type="dxa" w:w="1984"/>
          </w:tcPr>
          <w:p>
            <w:pPr>
              <w:jc w:val="both"/>
            </w:pPr>
            <w:r/>
            <w:r>
              <w:rPr>
                <w:rFonts w:ascii="Times New Roman" w:hAnsi="Times New Roman"/>
                <w:b w:val="0"/>
                <w:sz w:val="16"/>
              </w:rPr>
              <w:t>Sistem menolak akses dan menampilkan pesan kesalahan.</w:t>
            </w:r>
          </w:p>
        </w:tc>
        <w:tc>
          <w:tcPr>
            <w:tcW w:type="dxa" w:w="1984"/>
          </w:tcPr>
          <w:p>
            <w:pPr>
              <w:jc w:val="both"/>
            </w:pPr>
            <w:r/>
            <w:r>
              <w:rPr>
                <w:rFonts w:ascii="Times New Roman" w:hAnsi="Times New Roman"/>
                <w:b w:val="0"/>
                <w:sz w:val="16"/>
              </w:rPr>
              <w:t>Muncul notifikasi merah "Username atau password salah.".</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6</w:t>
            </w:r>
          </w:p>
        </w:tc>
        <w:tc>
          <w:tcPr>
            <w:tcW w:type="dxa" w:w="1984"/>
            <w:shd w:fill="F2F2F2" w:val="clear"/>
          </w:tcPr>
          <w:p>
            <w:pPr>
              <w:jc w:val="both"/>
            </w:pPr>
            <w:r/>
            <w:r>
              <w:rPr>
                <w:rFonts w:ascii="Times New Roman" w:hAnsi="Times New Roman"/>
                <w:b w:val="0"/>
                <w:sz w:val="16"/>
              </w:rPr>
              <w:t>Login dengan username tidak terdaftar</w:t>
            </w:r>
          </w:p>
        </w:tc>
        <w:tc>
          <w:tcPr>
            <w:tcW w:type="dxa" w:w="2268"/>
            <w:shd w:fill="F2F2F2" w:val="clear"/>
          </w:tcPr>
          <w:p>
            <w:pPr>
              <w:jc w:val="both"/>
            </w:pPr>
            <w:r/>
            <w:r>
              <w:rPr>
                <w:rFonts w:ascii="Times New Roman" w:hAnsi="Times New Roman"/>
                <w:b w:val="0"/>
                <w:sz w:val="16"/>
              </w:rPr>
              <w:t>1. Isi username acak tak terdaftar. 2. Klik "Masuk ke SIDUL".</w:t>
            </w:r>
          </w:p>
        </w:tc>
        <w:tc>
          <w:tcPr>
            <w:tcW w:type="dxa" w:w="1984"/>
            <w:shd w:fill="F2F2F2" w:val="clear"/>
          </w:tcPr>
          <w:p>
            <w:pPr>
              <w:jc w:val="both"/>
            </w:pPr>
            <w:r/>
            <w:r>
              <w:rPr>
                <w:rFonts w:ascii="Times New Roman" w:hAnsi="Times New Roman"/>
                <w:b w:val="0"/>
                <w:sz w:val="16"/>
              </w:rPr>
              <w:t>Sistem menolak akses dan menampilkan pesan kesalahan.</w:t>
            </w:r>
          </w:p>
        </w:tc>
        <w:tc>
          <w:tcPr>
            <w:tcW w:type="dxa" w:w="1984"/>
            <w:shd w:fill="F2F2F2" w:val="clear"/>
          </w:tcPr>
          <w:p>
            <w:pPr>
              <w:jc w:val="both"/>
            </w:pPr>
            <w:r/>
            <w:r>
              <w:rPr>
                <w:rFonts w:ascii="Times New Roman" w:hAnsi="Times New Roman"/>
                <w:b w:val="0"/>
                <w:sz w:val="16"/>
              </w:rPr>
              <w:t>Muncul notifikasi merah "Username atau password salah.".</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7</w:t>
            </w:r>
          </w:p>
        </w:tc>
        <w:tc>
          <w:tcPr>
            <w:tcW w:type="dxa" w:w="1984"/>
          </w:tcPr>
          <w:p>
            <w:pPr>
              <w:jc w:val="both"/>
            </w:pPr>
            <w:r/>
            <w:r>
              <w:rPr>
                <w:rFonts w:ascii="Times New Roman" w:hAnsi="Times New Roman"/>
                <w:b w:val="0"/>
                <w:sz w:val="16"/>
              </w:rPr>
              <w:t>Login dengan username kosong</w:t>
            </w:r>
          </w:p>
        </w:tc>
        <w:tc>
          <w:tcPr>
            <w:tcW w:type="dxa" w:w="2268"/>
          </w:tcPr>
          <w:p>
            <w:pPr>
              <w:jc w:val="both"/>
            </w:pPr>
            <w:r/>
            <w:r>
              <w:rPr>
                <w:rFonts w:ascii="Times New Roman" w:hAnsi="Times New Roman"/>
                <w:b w:val="0"/>
                <w:sz w:val="16"/>
              </w:rPr>
              <w:t>1. Kosongkan username, isi password. 2. Klik "Masuk ke SIDUL".</w:t>
            </w:r>
          </w:p>
        </w:tc>
        <w:tc>
          <w:tcPr>
            <w:tcW w:type="dxa" w:w="1984"/>
          </w:tcPr>
          <w:p>
            <w:pPr>
              <w:jc w:val="both"/>
            </w:pPr>
            <w:r/>
            <w:r>
              <w:rPr>
                <w:rFonts w:ascii="Times New Roman" w:hAnsi="Times New Roman"/>
                <w:b w:val="0"/>
                <w:sz w:val="16"/>
              </w:rPr>
              <w:t>Sistem menampilkan validasi kolom wajib diisi.</w:t>
            </w:r>
          </w:p>
        </w:tc>
        <w:tc>
          <w:tcPr>
            <w:tcW w:type="dxa" w:w="1984"/>
          </w:tcPr>
          <w:p>
            <w:pPr>
              <w:jc w:val="both"/>
            </w:pPr>
            <w:r/>
            <w:r>
              <w:rPr>
                <w:rFonts w:ascii="Times New Roman" w:hAnsi="Times New Roman"/>
                <w:b w:val="0"/>
                <w:sz w:val="16"/>
              </w:rPr>
              <w:t>Browser menahan submit karena atribut HTML5 required.</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8</w:t>
            </w:r>
          </w:p>
        </w:tc>
        <w:tc>
          <w:tcPr>
            <w:tcW w:type="dxa" w:w="1984"/>
            <w:shd w:fill="F2F2F2" w:val="clear"/>
          </w:tcPr>
          <w:p>
            <w:pPr>
              <w:jc w:val="both"/>
            </w:pPr>
            <w:r/>
            <w:r>
              <w:rPr>
                <w:rFonts w:ascii="Times New Roman" w:hAnsi="Times New Roman"/>
                <w:b w:val="0"/>
                <w:sz w:val="16"/>
              </w:rPr>
              <w:t>Login dengan password kosong</w:t>
            </w:r>
          </w:p>
        </w:tc>
        <w:tc>
          <w:tcPr>
            <w:tcW w:type="dxa" w:w="2268"/>
            <w:shd w:fill="F2F2F2" w:val="clear"/>
          </w:tcPr>
          <w:p>
            <w:pPr>
              <w:jc w:val="both"/>
            </w:pPr>
            <w:r/>
            <w:r>
              <w:rPr>
                <w:rFonts w:ascii="Times New Roman" w:hAnsi="Times New Roman"/>
                <w:b w:val="0"/>
                <w:sz w:val="16"/>
              </w:rPr>
              <w:t>1. Isi username, kosongkan password. 2. Klik "Masuk ke SIDUL".</w:t>
            </w:r>
          </w:p>
        </w:tc>
        <w:tc>
          <w:tcPr>
            <w:tcW w:type="dxa" w:w="1984"/>
            <w:shd w:fill="F2F2F2" w:val="clear"/>
          </w:tcPr>
          <w:p>
            <w:pPr>
              <w:jc w:val="both"/>
            </w:pPr>
            <w:r/>
            <w:r>
              <w:rPr>
                <w:rFonts w:ascii="Times New Roman" w:hAnsi="Times New Roman"/>
                <w:b w:val="0"/>
                <w:sz w:val="16"/>
              </w:rPr>
              <w:t>Sistem menampilkan validasi kolom wajib diisi.</w:t>
            </w:r>
          </w:p>
        </w:tc>
        <w:tc>
          <w:tcPr>
            <w:tcW w:type="dxa" w:w="1984"/>
            <w:shd w:fill="F2F2F2" w:val="clear"/>
          </w:tcPr>
          <w:p>
            <w:pPr>
              <w:jc w:val="both"/>
            </w:pPr>
            <w:r/>
            <w:r>
              <w:rPr>
                <w:rFonts w:ascii="Times New Roman" w:hAnsi="Times New Roman"/>
                <w:b w:val="0"/>
                <w:sz w:val="16"/>
              </w:rPr>
              <w:t>Browser menahan submit karena atribut HTML5 required.</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9</w:t>
            </w:r>
          </w:p>
        </w:tc>
        <w:tc>
          <w:tcPr>
            <w:tcW w:type="dxa" w:w="1984"/>
          </w:tcPr>
          <w:p>
            <w:pPr>
              <w:jc w:val="both"/>
            </w:pPr>
            <w:r/>
            <w:r>
              <w:rPr>
                <w:rFonts w:ascii="Times New Roman" w:hAnsi="Times New Roman"/>
                <w:b w:val="0"/>
                <w:sz w:val="16"/>
              </w:rPr>
              <w:t>Login dengan seluruh kolom kosong</w:t>
            </w:r>
          </w:p>
        </w:tc>
        <w:tc>
          <w:tcPr>
            <w:tcW w:type="dxa" w:w="2268"/>
          </w:tcPr>
          <w:p>
            <w:pPr>
              <w:jc w:val="both"/>
            </w:pPr>
            <w:r/>
            <w:r>
              <w:rPr>
                <w:rFonts w:ascii="Times New Roman" w:hAnsi="Times New Roman"/>
                <w:b w:val="0"/>
                <w:sz w:val="16"/>
              </w:rPr>
              <w:t>1. Klik "Masuk ke SIDUL" tanpa mengisi data.</w:t>
            </w:r>
          </w:p>
        </w:tc>
        <w:tc>
          <w:tcPr>
            <w:tcW w:type="dxa" w:w="1984"/>
          </w:tcPr>
          <w:p>
            <w:pPr>
              <w:jc w:val="both"/>
            </w:pPr>
            <w:r/>
            <w:r>
              <w:rPr>
                <w:rFonts w:ascii="Times New Roman" w:hAnsi="Times New Roman"/>
                <w:b w:val="0"/>
                <w:sz w:val="16"/>
              </w:rPr>
              <w:t>Sistem menampilkan validasi pada seluruh kolom.</w:t>
            </w:r>
          </w:p>
        </w:tc>
        <w:tc>
          <w:tcPr>
            <w:tcW w:type="dxa" w:w="1984"/>
          </w:tcPr>
          <w:p>
            <w:pPr>
              <w:jc w:val="both"/>
            </w:pPr>
            <w:r/>
            <w:r>
              <w:rPr>
                <w:rFonts w:ascii="Times New Roman" w:hAnsi="Times New Roman"/>
                <w:b w:val="0"/>
                <w:sz w:val="16"/>
              </w:rPr>
              <w:t>Browser menahan submit karena atribut HTML5 required.</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10</w:t>
            </w:r>
          </w:p>
        </w:tc>
        <w:tc>
          <w:tcPr>
            <w:tcW w:type="dxa" w:w="1984"/>
            <w:shd w:fill="F2F2F2" w:val="clear"/>
          </w:tcPr>
          <w:p>
            <w:pPr>
              <w:jc w:val="both"/>
            </w:pPr>
            <w:r/>
            <w:r>
              <w:rPr>
                <w:rFonts w:ascii="Times New Roman" w:hAnsi="Times New Roman"/>
                <w:b w:val="0"/>
                <w:sz w:val="16"/>
              </w:rPr>
              <w:t>Proses logout</w:t>
            </w:r>
          </w:p>
        </w:tc>
        <w:tc>
          <w:tcPr>
            <w:tcW w:type="dxa" w:w="2268"/>
            <w:shd w:fill="F2F2F2" w:val="clear"/>
          </w:tcPr>
          <w:p>
            <w:pPr>
              <w:jc w:val="both"/>
            </w:pPr>
            <w:r/>
            <w:r>
              <w:rPr>
                <w:rFonts w:ascii="Times New Roman" w:hAnsi="Times New Roman"/>
                <w:b w:val="0"/>
                <w:sz w:val="16"/>
              </w:rPr>
              <w:t>1. Klik avatar profil. 2. Klik "Logout".</w:t>
            </w:r>
          </w:p>
        </w:tc>
        <w:tc>
          <w:tcPr>
            <w:tcW w:type="dxa" w:w="1984"/>
            <w:shd w:fill="F2F2F2" w:val="clear"/>
          </w:tcPr>
          <w:p>
            <w:pPr>
              <w:jc w:val="both"/>
            </w:pPr>
            <w:r/>
            <w:r>
              <w:rPr>
                <w:rFonts w:ascii="Times New Roman" w:hAnsi="Times New Roman"/>
                <w:b w:val="0"/>
                <w:sz w:val="16"/>
              </w:rPr>
              <w:t>Sesi dihancurkan, redirect ke halaman login.</w:t>
            </w:r>
          </w:p>
        </w:tc>
        <w:tc>
          <w:tcPr>
            <w:tcW w:type="dxa" w:w="1984"/>
            <w:shd w:fill="F2F2F2" w:val="clear"/>
          </w:tcPr>
          <w:p>
            <w:pPr>
              <w:jc w:val="both"/>
            </w:pPr>
            <w:r/>
            <w:r>
              <w:rPr>
                <w:rFonts w:ascii="Times New Roman" w:hAnsi="Times New Roman"/>
                <w:b w:val="0"/>
                <w:sz w:val="16"/>
              </w:rPr>
              <w:t>Sesi langsung dihancurkan, pengguna dialihkan ke /login.</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11</w:t>
            </w:r>
          </w:p>
        </w:tc>
        <w:tc>
          <w:tcPr>
            <w:tcW w:type="dxa" w:w="1984"/>
          </w:tcPr>
          <w:p>
            <w:pPr>
              <w:jc w:val="both"/>
            </w:pPr>
            <w:r/>
            <w:r>
              <w:rPr>
                <w:rFonts w:ascii="Times New Roman" w:hAnsi="Times New Roman"/>
                <w:b w:val="0"/>
                <w:sz w:val="16"/>
              </w:rPr>
              <w:t>Akses dashboard tanpa login</w:t>
            </w:r>
          </w:p>
        </w:tc>
        <w:tc>
          <w:tcPr>
            <w:tcW w:type="dxa" w:w="2268"/>
          </w:tcPr>
          <w:p>
            <w:pPr>
              <w:jc w:val="both"/>
            </w:pPr>
            <w:r/>
            <w:r>
              <w:rPr>
                <w:rFonts w:ascii="Times New Roman" w:hAnsi="Times New Roman"/>
                <w:b w:val="0"/>
                <w:sz w:val="16"/>
              </w:rPr>
              <w:t>1. Ketik /dashboard di browser. 2. Enter.</w:t>
            </w:r>
          </w:p>
        </w:tc>
        <w:tc>
          <w:tcPr>
            <w:tcW w:type="dxa" w:w="1984"/>
          </w:tcPr>
          <w:p>
            <w:pPr>
              <w:jc w:val="both"/>
            </w:pPr>
            <w:r/>
            <w:r>
              <w:rPr>
                <w:rFonts w:ascii="Times New Roman" w:hAnsi="Times New Roman"/>
                <w:b w:val="0"/>
                <w:sz w:val="16"/>
              </w:rPr>
              <w:t>Redirect otomatis ke halaman login.</w:t>
            </w:r>
          </w:p>
        </w:tc>
        <w:tc>
          <w:tcPr>
            <w:tcW w:type="dxa" w:w="1984"/>
          </w:tcPr>
          <w:p>
            <w:pPr>
              <w:jc w:val="both"/>
            </w:pPr>
            <w:r/>
            <w:r>
              <w:rPr>
                <w:rFonts w:ascii="Times New Roman" w:hAnsi="Times New Roman"/>
                <w:b w:val="0"/>
                <w:sz w:val="16"/>
              </w:rPr>
              <w:t>Sistem mendeteksi ketiadaan sesi dan mengarahkan ke /login.</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12</w:t>
            </w:r>
          </w:p>
        </w:tc>
        <w:tc>
          <w:tcPr>
            <w:tcW w:type="dxa" w:w="1984"/>
            <w:shd w:fill="F2F2F2" w:val="clear"/>
          </w:tcPr>
          <w:p>
            <w:pPr>
              <w:jc w:val="both"/>
            </w:pPr>
            <w:r/>
            <w:r>
              <w:rPr>
                <w:rFonts w:ascii="Times New Roman" w:hAnsi="Times New Roman"/>
                <w:b w:val="0"/>
                <w:sz w:val="16"/>
              </w:rPr>
              <w:t>Akses halaman role lain via URL</w:t>
            </w:r>
          </w:p>
        </w:tc>
        <w:tc>
          <w:tcPr>
            <w:tcW w:type="dxa" w:w="2268"/>
            <w:shd w:fill="F2F2F2" w:val="clear"/>
          </w:tcPr>
          <w:p>
            <w:pPr>
              <w:jc w:val="both"/>
            </w:pPr>
            <w:r/>
            <w:r>
              <w:rPr>
                <w:rFonts w:ascii="Times New Roman" w:hAnsi="Times New Roman"/>
                <w:b w:val="0"/>
                <w:sz w:val="16"/>
              </w:rPr>
              <w:t>1. Login mahasiswa. 2. Ketik /dashboard/operator.</w:t>
            </w:r>
          </w:p>
        </w:tc>
        <w:tc>
          <w:tcPr>
            <w:tcW w:type="dxa" w:w="1984"/>
            <w:shd w:fill="F2F2F2" w:val="clear"/>
          </w:tcPr>
          <w:p>
            <w:pPr>
              <w:jc w:val="both"/>
            </w:pPr>
            <w:r/>
            <w:r>
              <w:rPr>
                <w:rFonts w:ascii="Times New Roman" w:hAnsi="Times New Roman"/>
                <w:b w:val="0"/>
                <w:sz w:val="16"/>
              </w:rPr>
              <w:t>Redirect ke dashboard masing-masing.</w:t>
            </w:r>
          </w:p>
        </w:tc>
        <w:tc>
          <w:tcPr>
            <w:tcW w:type="dxa" w:w="1984"/>
            <w:shd w:fill="F2F2F2" w:val="clear"/>
          </w:tcPr>
          <w:p>
            <w:pPr>
              <w:jc w:val="both"/>
            </w:pPr>
            <w:r/>
            <w:r>
              <w:rPr>
                <w:rFonts w:ascii="Times New Roman" w:hAnsi="Times New Roman"/>
                <w:b w:val="0"/>
                <w:sz w:val="16"/>
              </w:rPr>
              <w:t>Rute dicegat RoleMiddleware, pengguna dialihkan kembali.</w:t>
            </w:r>
          </w:p>
        </w:tc>
        <w:tc>
          <w:tcPr>
            <w:tcW w:type="dxa" w:w="850"/>
            <w:shd w:fill="F2F2F2" w:val="clear"/>
          </w:tcPr>
          <w:p>
            <w:pPr>
              <w:jc w:val="center"/>
            </w:pPr>
            <w:r/>
            <w:r>
              <w:rPr>
                <w:rFonts w:ascii="Times New Roman" w:hAnsi="Times New Roman"/>
                <w:b w:val="0"/>
                <w:sz w:val="16"/>
              </w:rPr>
              <w:t>Berhasil</w:t>
            </w:r>
          </w:p>
        </w:tc>
      </w:tr>
    </w:tbl>
    <w:p/>
    <w:p>
      <w:pPr>
        <w:pStyle w:val="Heading3"/>
      </w:pPr>
      <w:r>
        <w:rPr>
          <w:rFonts w:ascii="Times New Roman" w:hAnsi="Times New Roman"/>
          <w:color w:val="000000"/>
        </w:rPr>
        <w:t>4.3.2 Modul Dashboard Mahasiswa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Dashboard dengan data lengkap</w:t>
            </w:r>
          </w:p>
        </w:tc>
        <w:tc>
          <w:tcPr>
            <w:tcW w:type="dxa" w:w="2268"/>
          </w:tcPr>
          <w:p>
            <w:pPr>
              <w:jc w:val="both"/>
            </w:pPr>
            <w:r/>
            <w:r>
              <w:rPr>
                <w:rFonts w:ascii="Times New Roman" w:hAnsi="Times New Roman"/>
                <w:b w:val="0"/>
                <w:sz w:val="16"/>
              </w:rPr>
              <w:t>1. Login sebagai mahasiswa dengan data magang dan logbook. 2. Amati dashboard.</w:t>
            </w:r>
          </w:p>
        </w:tc>
        <w:tc>
          <w:tcPr>
            <w:tcW w:type="dxa" w:w="1984"/>
          </w:tcPr>
          <w:p>
            <w:pPr>
              <w:jc w:val="both"/>
            </w:pPr>
            <w:r/>
            <w:r>
              <w:rPr>
                <w:rFonts w:ascii="Times New Roman" w:hAnsi="Times New Roman"/>
                <w:b w:val="0"/>
                <w:sz w:val="16"/>
              </w:rPr>
              <w:t>Tiga kartu statistik tampil dengan nilai akurat.</w:t>
            </w:r>
          </w:p>
        </w:tc>
        <w:tc>
          <w:tcPr>
            <w:tcW w:type="dxa" w:w="1984"/>
          </w:tcPr>
          <w:p>
            <w:pPr>
              <w:jc w:val="both"/>
            </w:pPr>
            <w:r/>
            <w:r>
              <w:rPr>
                <w:rFonts w:ascii="Times New Roman" w:hAnsi="Times New Roman"/>
                <w:b w:val="0"/>
                <w:sz w:val="16"/>
              </w:rPr>
              <w:t>Kartu statistik menampilkan jumlah logbook, status laporan, dan progres.</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Kartu aksi saat belum mendaftar</w:t>
            </w:r>
          </w:p>
        </w:tc>
        <w:tc>
          <w:tcPr>
            <w:tcW w:type="dxa" w:w="2268"/>
            <w:shd w:fill="F2F2F2" w:val="clear"/>
          </w:tcPr>
          <w:p>
            <w:pPr>
              <w:jc w:val="both"/>
            </w:pPr>
            <w:r/>
            <w:r>
              <w:rPr>
                <w:rFonts w:ascii="Times New Roman" w:hAnsi="Times New Roman"/>
                <w:b w:val="0"/>
                <w:sz w:val="16"/>
              </w:rPr>
              <w:t>1. Login mahasiswa tanpa magang. 2. Amati kartu aksi.</w:t>
            </w:r>
          </w:p>
        </w:tc>
        <w:tc>
          <w:tcPr>
            <w:tcW w:type="dxa" w:w="1984"/>
            <w:shd w:fill="F2F2F2" w:val="clear"/>
          </w:tcPr>
          <w:p>
            <w:pPr>
              <w:jc w:val="both"/>
            </w:pPr>
            <w:r/>
            <w:r>
              <w:rPr>
                <w:rFonts w:ascii="Times New Roman" w:hAnsi="Times New Roman"/>
                <w:b w:val="0"/>
                <w:sz w:val="16"/>
              </w:rPr>
              <w:t>Kartu menampilkan tombol "Daftar Magang".</w:t>
            </w:r>
          </w:p>
        </w:tc>
        <w:tc>
          <w:tcPr>
            <w:tcW w:type="dxa" w:w="1984"/>
            <w:shd w:fill="F2F2F2" w:val="clear"/>
          </w:tcPr>
          <w:p>
            <w:pPr>
              <w:jc w:val="both"/>
            </w:pPr>
            <w:r/>
            <w:r>
              <w:rPr>
                <w:rFonts w:ascii="Times New Roman" w:hAnsi="Times New Roman"/>
                <w:b w:val="0"/>
                <w:sz w:val="16"/>
              </w:rPr>
              <w:t>Tombol pendaftaran muncul dengan teks "Daftar Magang".</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Kartu aksi saat magang aktif</w:t>
            </w:r>
          </w:p>
        </w:tc>
        <w:tc>
          <w:tcPr>
            <w:tcW w:type="dxa" w:w="2268"/>
          </w:tcPr>
          <w:p>
            <w:pPr>
              <w:jc w:val="both"/>
            </w:pPr>
            <w:r/>
            <w:r>
              <w:rPr>
                <w:rFonts w:ascii="Times New Roman" w:hAnsi="Times New Roman"/>
                <w:b w:val="0"/>
                <w:sz w:val="16"/>
              </w:rPr>
              <w:t>1. Login mahasiswa dengan magang Aktif. 2. Amati kartu aksi.</w:t>
            </w:r>
          </w:p>
        </w:tc>
        <w:tc>
          <w:tcPr>
            <w:tcW w:type="dxa" w:w="1984"/>
          </w:tcPr>
          <w:p>
            <w:pPr>
              <w:jc w:val="both"/>
            </w:pPr>
            <w:r/>
            <w:r>
              <w:rPr>
                <w:rFonts w:ascii="Times New Roman" w:hAnsi="Times New Roman"/>
                <w:b w:val="0"/>
                <w:sz w:val="16"/>
              </w:rPr>
              <w:t>Kartu menampilkan info instansi dan tautan fitur.</w:t>
            </w:r>
          </w:p>
        </w:tc>
        <w:tc>
          <w:tcPr>
            <w:tcW w:type="dxa" w:w="1984"/>
          </w:tcPr>
          <w:p>
            <w:pPr>
              <w:jc w:val="both"/>
            </w:pPr>
            <w:r/>
            <w:r>
              <w:rPr>
                <w:rFonts w:ascii="Times New Roman" w:hAnsi="Times New Roman"/>
                <w:b w:val="0"/>
                <w:sz w:val="16"/>
              </w:rPr>
              <w:t>Informasi perusahaan, periode, serta tombol Logbook dan Laporan tampil.</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Dashboard saat periode ditutup</w:t>
            </w:r>
          </w:p>
        </w:tc>
        <w:tc>
          <w:tcPr>
            <w:tcW w:type="dxa" w:w="2268"/>
            <w:shd w:fill="F2F2F2" w:val="clear"/>
          </w:tcPr>
          <w:p>
            <w:pPr>
              <w:jc w:val="both"/>
            </w:pPr>
            <w:r/>
            <w:r>
              <w:rPr>
                <w:rFonts w:ascii="Times New Roman" w:hAnsi="Times New Roman"/>
                <w:b w:val="0"/>
                <w:sz w:val="16"/>
              </w:rPr>
              <w:t>1. Operator tutup periode. 2. Login mahasiswa. 3. Amati dashboard.</w:t>
            </w:r>
          </w:p>
        </w:tc>
        <w:tc>
          <w:tcPr>
            <w:tcW w:type="dxa" w:w="1984"/>
            <w:shd w:fill="F2F2F2" w:val="clear"/>
          </w:tcPr>
          <w:p>
            <w:pPr>
              <w:jc w:val="both"/>
            </w:pPr>
            <w:r/>
            <w:r>
              <w:rPr>
                <w:rFonts w:ascii="Times New Roman" w:hAnsi="Times New Roman"/>
                <w:b w:val="0"/>
                <w:sz w:val="16"/>
              </w:rPr>
              <w:t>Pemberitahuan periode ditutup, aksi tertentu non-aktif.</w:t>
            </w:r>
          </w:p>
        </w:tc>
        <w:tc>
          <w:tcPr>
            <w:tcW w:type="dxa" w:w="1984"/>
            <w:shd w:fill="F2F2F2" w:val="clear"/>
          </w:tcPr>
          <w:p>
            <w:pPr>
              <w:jc w:val="both"/>
            </w:pPr>
            <w:r/>
            <w:r>
              <w:rPr>
                <w:rFonts w:ascii="Times New Roman" w:hAnsi="Times New Roman"/>
                <w:b w:val="0"/>
                <w:sz w:val="16"/>
              </w:rPr>
              <w:t>Banner "Periode Magang Ditutup" muncul, tombol disabled.</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Dashboard mahasiswa tanpa data</w:t>
            </w:r>
          </w:p>
        </w:tc>
        <w:tc>
          <w:tcPr>
            <w:tcW w:type="dxa" w:w="2268"/>
          </w:tcPr>
          <w:p>
            <w:pPr>
              <w:jc w:val="both"/>
            </w:pPr>
            <w:r/>
            <w:r>
              <w:rPr>
                <w:rFonts w:ascii="Times New Roman" w:hAnsi="Times New Roman"/>
                <w:b w:val="0"/>
                <w:sz w:val="16"/>
              </w:rPr>
              <w:t>1. Login mahasiswa baru tanpa data apapun. 2. Amati dashboard.</w:t>
            </w:r>
          </w:p>
        </w:tc>
        <w:tc>
          <w:tcPr>
            <w:tcW w:type="dxa" w:w="1984"/>
          </w:tcPr>
          <w:p>
            <w:pPr>
              <w:jc w:val="both"/>
            </w:pPr>
            <w:r/>
            <w:r>
              <w:rPr>
                <w:rFonts w:ascii="Times New Roman" w:hAnsi="Times New Roman"/>
                <w:b w:val="0"/>
                <w:sz w:val="16"/>
              </w:rPr>
              <w:t>Dashboard tetap tampil dengan statistik nol.</w:t>
            </w:r>
          </w:p>
        </w:tc>
        <w:tc>
          <w:tcPr>
            <w:tcW w:type="dxa" w:w="1984"/>
          </w:tcPr>
          <w:p>
            <w:pPr>
              <w:jc w:val="both"/>
            </w:pPr>
            <w:r/>
            <w:r>
              <w:rPr>
                <w:rFonts w:ascii="Times New Roman" w:hAnsi="Times New Roman"/>
                <w:b w:val="0"/>
                <w:sz w:val="16"/>
              </w:rPr>
              <w:t>Seluruh komponen dashboard dirender tanpa error.</w:t>
            </w:r>
          </w:p>
        </w:tc>
        <w:tc>
          <w:tcPr>
            <w:tcW w:type="dxa" w:w="850"/>
          </w:tcPr>
          <w:p>
            <w:pPr>
              <w:jc w:val="center"/>
            </w:pPr>
            <w:r/>
            <w:r>
              <w:rPr>
                <w:rFonts w:ascii="Times New Roman" w:hAnsi="Times New Roman"/>
                <w:b w:val="0"/>
                <w:sz w:val="16"/>
              </w:rPr>
              <w:t>Berhasil</w:t>
            </w:r>
          </w:p>
        </w:tc>
      </w:tr>
    </w:tbl>
    <w:p/>
    <w:p>
      <w:pPr>
        <w:pStyle w:val="Heading3"/>
      </w:pPr>
      <w:r>
        <w:rPr>
          <w:rFonts w:ascii="Times New Roman" w:hAnsi="Times New Roman"/>
          <w:color w:val="000000"/>
        </w:rPr>
        <w:t>4.3.3 Modul Form Pendaftaran Magang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Formulir dengan data valid</w:t>
            </w:r>
          </w:p>
        </w:tc>
        <w:tc>
          <w:tcPr>
            <w:tcW w:type="dxa" w:w="2268"/>
          </w:tcPr>
          <w:p>
            <w:pPr>
              <w:jc w:val="both"/>
            </w:pPr>
            <w:r/>
            <w:r>
              <w:rPr>
                <w:rFonts w:ascii="Times New Roman" w:hAnsi="Times New Roman"/>
                <w:b w:val="0"/>
                <w:sz w:val="16"/>
              </w:rPr>
              <w:t>1. Buka form pengajuan. 2. Lengkapi data instansi. 3. Pilih jenis magang. 4. Kirim.</w:t>
            </w:r>
          </w:p>
        </w:tc>
        <w:tc>
          <w:tcPr>
            <w:tcW w:type="dxa" w:w="1984"/>
          </w:tcPr>
          <w:p>
            <w:pPr>
              <w:jc w:val="both"/>
            </w:pPr>
            <w:r/>
            <w:r>
              <w:rPr>
                <w:rFonts w:ascii="Times New Roman" w:hAnsi="Times New Roman"/>
                <w:b w:val="0"/>
                <w:sz w:val="16"/>
              </w:rPr>
              <w:t>Data pengajuan magang berhasil disimpan.</w:t>
            </w:r>
          </w:p>
        </w:tc>
        <w:tc>
          <w:tcPr>
            <w:tcW w:type="dxa" w:w="1984"/>
          </w:tcPr>
          <w:p>
            <w:pPr>
              <w:jc w:val="both"/>
            </w:pPr>
            <w:r/>
            <w:r>
              <w:rPr>
                <w:rFonts w:ascii="Times New Roman" w:hAnsi="Times New Roman"/>
                <w:b w:val="0"/>
                <w:sz w:val="16"/>
              </w:rPr>
              <w:t>Data tersimpan dengan status "Pending" di tabel magangs.</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Nama perusahaan kosong</w:t>
            </w:r>
          </w:p>
        </w:tc>
        <w:tc>
          <w:tcPr>
            <w:tcW w:type="dxa" w:w="2268"/>
            <w:shd w:fill="F2F2F2" w:val="clear"/>
          </w:tcPr>
          <w:p>
            <w:pPr>
              <w:jc w:val="both"/>
            </w:pPr>
            <w:r/>
            <w:r>
              <w:rPr>
                <w:rFonts w:ascii="Times New Roman" w:hAnsi="Times New Roman"/>
                <w:b w:val="0"/>
                <w:sz w:val="16"/>
              </w:rPr>
              <w:t>1. Kosongkan nama perusahaan. 2. Kirim.</w:t>
            </w:r>
          </w:p>
        </w:tc>
        <w:tc>
          <w:tcPr>
            <w:tcW w:type="dxa" w:w="1984"/>
            <w:shd w:fill="F2F2F2" w:val="clear"/>
          </w:tcPr>
          <w:p>
            <w:pPr>
              <w:jc w:val="both"/>
            </w:pPr>
            <w:r/>
            <w:r>
              <w:rPr>
                <w:rFonts w:ascii="Times New Roman" w:hAnsi="Times New Roman"/>
                <w:b w:val="0"/>
                <w:sz w:val="16"/>
              </w:rPr>
              <w:t>Validasi error pada nama perusahaan.</w:t>
            </w:r>
          </w:p>
        </w:tc>
        <w:tc>
          <w:tcPr>
            <w:tcW w:type="dxa" w:w="1984"/>
            <w:shd w:fill="F2F2F2" w:val="clear"/>
          </w:tcPr>
          <w:p>
            <w:pPr>
              <w:jc w:val="both"/>
            </w:pPr>
            <w:r/>
            <w:r>
              <w:rPr>
                <w:rFonts w:ascii="Times New Roman" w:hAnsi="Times New Roman"/>
                <w:b w:val="0"/>
                <w:sz w:val="16"/>
              </w:rPr>
              <w:t>Muncul "Nama perusahaan wajib diisi".</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Alamat perusahaan kosong</w:t>
            </w:r>
          </w:p>
        </w:tc>
        <w:tc>
          <w:tcPr>
            <w:tcW w:type="dxa" w:w="2268"/>
          </w:tcPr>
          <w:p>
            <w:pPr>
              <w:jc w:val="both"/>
            </w:pPr>
            <w:r/>
            <w:r>
              <w:rPr>
                <w:rFonts w:ascii="Times New Roman" w:hAnsi="Times New Roman"/>
                <w:b w:val="0"/>
                <w:sz w:val="16"/>
              </w:rPr>
              <w:t>1. Kosongkan alamat perusahaan. 2. Kirim.</w:t>
            </w:r>
          </w:p>
        </w:tc>
        <w:tc>
          <w:tcPr>
            <w:tcW w:type="dxa" w:w="1984"/>
          </w:tcPr>
          <w:p>
            <w:pPr>
              <w:jc w:val="both"/>
            </w:pPr>
            <w:r/>
            <w:r>
              <w:rPr>
                <w:rFonts w:ascii="Times New Roman" w:hAnsi="Times New Roman"/>
                <w:b w:val="0"/>
                <w:sz w:val="16"/>
              </w:rPr>
              <w:t>Validasi error pada alamat perusahaan.</w:t>
            </w:r>
          </w:p>
        </w:tc>
        <w:tc>
          <w:tcPr>
            <w:tcW w:type="dxa" w:w="1984"/>
          </w:tcPr>
          <w:p>
            <w:pPr>
              <w:jc w:val="both"/>
            </w:pPr>
            <w:r/>
            <w:r>
              <w:rPr>
                <w:rFonts w:ascii="Times New Roman" w:hAnsi="Times New Roman"/>
                <w:b w:val="0"/>
                <w:sz w:val="16"/>
              </w:rPr>
              <w:t>Muncul "Alamat perusahaan wajib diisi".</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Pendaftaran duplikat</w:t>
            </w:r>
          </w:p>
        </w:tc>
        <w:tc>
          <w:tcPr>
            <w:tcW w:type="dxa" w:w="2268"/>
            <w:shd w:fill="F2F2F2" w:val="clear"/>
          </w:tcPr>
          <w:p>
            <w:pPr>
              <w:jc w:val="both"/>
            </w:pPr>
            <w:r/>
            <w:r>
              <w:rPr>
                <w:rFonts w:ascii="Times New Roman" w:hAnsi="Times New Roman"/>
                <w:b w:val="0"/>
                <w:sz w:val="16"/>
              </w:rPr>
              <w:t>1. Kirim data kedua kali dengan identitas sama.</w:t>
            </w:r>
          </w:p>
        </w:tc>
        <w:tc>
          <w:tcPr>
            <w:tcW w:type="dxa" w:w="1984"/>
            <w:shd w:fill="F2F2F2" w:val="clear"/>
          </w:tcPr>
          <w:p>
            <w:pPr>
              <w:jc w:val="both"/>
            </w:pPr>
            <w:r/>
            <w:r>
              <w:rPr>
                <w:rFonts w:ascii="Times New Roman" w:hAnsi="Times New Roman"/>
                <w:b w:val="0"/>
                <w:sz w:val="16"/>
              </w:rPr>
              <w:t>Sistem mendeteksi duplikasi dan menolak.</w:t>
            </w:r>
          </w:p>
        </w:tc>
        <w:tc>
          <w:tcPr>
            <w:tcW w:type="dxa" w:w="1984"/>
            <w:shd w:fill="F2F2F2" w:val="clear"/>
          </w:tcPr>
          <w:p>
            <w:pPr>
              <w:jc w:val="both"/>
            </w:pPr>
            <w:r/>
            <w:r>
              <w:rPr>
                <w:rFonts w:ascii="Times New Roman" w:hAnsi="Times New Roman"/>
                <w:b w:val="0"/>
                <w:sz w:val="16"/>
              </w:rPr>
              <w:t>Muncul pesan "Anda sudah terdaftar magang".</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Status setelah pendaftaran</w:t>
            </w:r>
          </w:p>
        </w:tc>
        <w:tc>
          <w:tcPr>
            <w:tcW w:type="dxa" w:w="2268"/>
          </w:tcPr>
          <w:p>
            <w:pPr>
              <w:jc w:val="both"/>
            </w:pPr>
            <w:r/>
            <w:r>
              <w:rPr>
                <w:rFonts w:ascii="Times New Roman" w:hAnsi="Times New Roman"/>
                <w:b w:val="0"/>
                <w:sz w:val="16"/>
              </w:rPr>
              <w:t>1. Akses halaman pendaftaran setelah data tersimpan.</w:t>
            </w:r>
          </w:p>
        </w:tc>
        <w:tc>
          <w:tcPr>
            <w:tcW w:type="dxa" w:w="1984"/>
          </w:tcPr>
          <w:p>
            <w:pPr>
              <w:jc w:val="both"/>
            </w:pPr>
            <w:r/>
            <w:r>
              <w:rPr>
                <w:rFonts w:ascii="Times New Roman" w:hAnsi="Times New Roman"/>
                <w:b w:val="0"/>
                <w:sz w:val="16"/>
              </w:rPr>
              <w:t>Form terkunci, status pendaftaran tampil.</w:t>
            </w:r>
          </w:p>
        </w:tc>
        <w:tc>
          <w:tcPr>
            <w:tcW w:type="dxa" w:w="1984"/>
          </w:tcPr>
          <w:p>
            <w:pPr>
              <w:jc w:val="both"/>
            </w:pPr>
            <w:r/>
            <w:r>
              <w:rPr>
                <w:rFonts w:ascii="Times New Roman" w:hAnsi="Times New Roman"/>
                <w:b w:val="0"/>
                <w:sz w:val="16"/>
              </w:rPr>
              <w:t>Komponen input menjadi read-only.</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6</w:t>
            </w:r>
          </w:p>
        </w:tc>
        <w:tc>
          <w:tcPr>
            <w:tcW w:type="dxa" w:w="1984"/>
            <w:shd w:fill="F2F2F2" w:val="clear"/>
          </w:tcPr>
          <w:p>
            <w:pPr>
              <w:jc w:val="both"/>
            </w:pPr>
            <w:r/>
            <w:r>
              <w:rPr>
                <w:rFonts w:ascii="Times New Roman" w:hAnsi="Times New Roman"/>
                <w:b w:val="0"/>
                <w:sz w:val="16"/>
              </w:rPr>
              <w:t>Pendaftaran saat periode ditutup</w:t>
            </w:r>
          </w:p>
        </w:tc>
        <w:tc>
          <w:tcPr>
            <w:tcW w:type="dxa" w:w="2268"/>
            <w:shd w:fill="F2F2F2" w:val="clear"/>
          </w:tcPr>
          <w:p>
            <w:pPr>
              <w:jc w:val="both"/>
            </w:pPr>
            <w:r/>
            <w:r>
              <w:rPr>
                <w:rFonts w:ascii="Times New Roman" w:hAnsi="Times New Roman"/>
                <w:b w:val="0"/>
                <w:sz w:val="16"/>
              </w:rPr>
              <w:t>1. Operator tutup periode. 2. Mahasiswa akses form.</w:t>
            </w:r>
          </w:p>
        </w:tc>
        <w:tc>
          <w:tcPr>
            <w:tcW w:type="dxa" w:w="1984"/>
            <w:shd w:fill="F2F2F2" w:val="clear"/>
          </w:tcPr>
          <w:p>
            <w:pPr>
              <w:jc w:val="both"/>
            </w:pPr>
            <w:r/>
            <w:r>
              <w:rPr>
                <w:rFonts w:ascii="Times New Roman" w:hAnsi="Times New Roman"/>
                <w:b w:val="0"/>
                <w:sz w:val="16"/>
              </w:rPr>
              <w:t>Form tidak dapat dikirim, tombol non-aktif.</w:t>
            </w:r>
          </w:p>
        </w:tc>
        <w:tc>
          <w:tcPr>
            <w:tcW w:type="dxa" w:w="1984"/>
            <w:shd w:fill="F2F2F2" w:val="clear"/>
          </w:tcPr>
          <w:p>
            <w:pPr>
              <w:jc w:val="both"/>
            </w:pPr>
            <w:r/>
            <w:r>
              <w:rPr>
                <w:rFonts w:ascii="Times New Roman" w:hAnsi="Times New Roman"/>
                <w:b w:val="0"/>
                <w:sz w:val="16"/>
              </w:rPr>
              <w:t>Tombol submit disabled, banner "Periode Magang Ditutup".</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7</w:t>
            </w:r>
          </w:p>
        </w:tc>
        <w:tc>
          <w:tcPr>
            <w:tcW w:type="dxa" w:w="1984"/>
          </w:tcPr>
          <w:p>
            <w:pPr>
              <w:jc w:val="both"/>
            </w:pPr>
            <w:r/>
            <w:r>
              <w:rPr>
                <w:rFonts w:ascii="Times New Roman" w:hAnsi="Times New Roman"/>
                <w:b w:val="0"/>
                <w:sz w:val="16"/>
              </w:rPr>
              <w:t>Pendaftaran tipe kelompok</w:t>
            </w:r>
          </w:p>
        </w:tc>
        <w:tc>
          <w:tcPr>
            <w:tcW w:type="dxa" w:w="2268"/>
          </w:tcPr>
          <w:p>
            <w:pPr>
              <w:jc w:val="both"/>
            </w:pPr>
            <w:r/>
            <w:r>
              <w:rPr>
                <w:rFonts w:ascii="Times New Roman" w:hAnsi="Times New Roman"/>
                <w:b w:val="0"/>
                <w:sz w:val="16"/>
              </w:rPr>
              <w:t>1. Pilih "Kelompok". 2. Isi data anggota. 3. Submit.</w:t>
            </w:r>
          </w:p>
        </w:tc>
        <w:tc>
          <w:tcPr>
            <w:tcW w:type="dxa" w:w="1984"/>
          </w:tcPr>
          <w:p>
            <w:pPr>
              <w:jc w:val="both"/>
            </w:pPr>
            <w:r/>
            <w:r>
              <w:rPr>
                <w:rFonts w:ascii="Times New Roman" w:hAnsi="Times New Roman"/>
                <w:b w:val="0"/>
                <w:sz w:val="16"/>
              </w:rPr>
              <w:t>Data anggota tersimpan terkait magang utama.</w:t>
            </w:r>
          </w:p>
        </w:tc>
        <w:tc>
          <w:tcPr>
            <w:tcW w:type="dxa" w:w="1984"/>
          </w:tcPr>
          <w:p>
            <w:pPr>
              <w:jc w:val="both"/>
            </w:pPr>
            <w:r/>
            <w:r>
              <w:rPr>
                <w:rFonts w:ascii="Times New Roman" w:hAnsi="Times New Roman"/>
                <w:b w:val="0"/>
                <w:sz w:val="16"/>
              </w:rPr>
              <w:t>Anggota berhasil tersimpan di peserta_magangs.</w:t>
            </w:r>
          </w:p>
        </w:tc>
        <w:tc>
          <w:tcPr>
            <w:tcW w:type="dxa" w:w="850"/>
          </w:tcPr>
          <w:p>
            <w:pPr>
              <w:jc w:val="center"/>
            </w:pPr>
            <w:r/>
            <w:r>
              <w:rPr>
                <w:rFonts w:ascii="Times New Roman" w:hAnsi="Times New Roman"/>
                <w:b w:val="0"/>
                <w:sz w:val="16"/>
              </w:rPr>
              <w:t>Berhasil</w:t>
            </w:r>
          </w:p>
        </w:tc>
      </w:tr>
    </w:tbl>
    <w:p/>
    <w:p>
      <w:pPr>
        <w:pStyle w:val="Heading3"/>
      </w:pPr>
      <w:r>
        <w:rPr>
          <w:rFonts w:ascii="Times New Roman" w:hAnsi="Times New Roman"/>
          <w:color w:val="000000"/>
        </w:rPr>
        <w:t>4.3.4 Modul Logbook Harian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Tambah logbook data valid</w:t>
            </w:r>
          </w:p>
        </w:tc>
        <w:tc>
          <w:tcPr>
            <w:tcW w:type="dxa" w:w="2268"/>
          </w:tcPr>
          <w:p>
            <w:pPr>
              <w:jc w:val="both"/>
            </w:pPr>
            <w:r/>
            <w:r>
              <w:rPr>
                <w:rFonts w:ascii="Times New Roman" w:hAnsi="Times New Roman"/>
                <w:b w:val="0"/>
                <w:sz w:val="16"/>
              </w:rPr>
              <w:t>1. Isi deskripsi kegiatan. 2. Klik "Simpan".</w:t>
            </w:r>
          </w:p>
        </w:tc>
        <w:tc>
          <w:tcPr>
            <w:tcW w:type="dxa" w:w="1984"/>
          </w:tcPr>
          <w:p>
            <w:pPr>
              <w:jc w:val="both"/>
            </w:pPr>
            <w:r/>
            <w:r>
              <w:rPr>
                <w:rFonts w:ascii="Times New Roman" w:hAnsi="Times New Roman"/>
                <w:b w:val="0"/>
                <w:sz w:val="16"/>
              </w:rPr>
              <w:t>Logbook tersimpan di database.</w:t>
            </w:r>
          </w:p>
        </w:tc>
        <w:tc>
          <w:tcPr>
            <w:tcW w:type="dxa" w:w="1984"/>
          </w:tcPr>
          <w:p>
            <w:pPr>
              <w:jc w:val="both"/>
            </w:pPr>
            <w:r/>
            <w:r>
              <w:rPr>
                <w:rFonts w:ascii="Times New Roman" w:hAnsi="Times New Roman"/>
                <w:b w:val="0"/>
                <w:sz w:val="16"/>
              </w:rPr>
              <w:t>Teks tersimpan, baris riwayat baru bertambah tanpa reload.</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Deskripsi kegiatan kosong</w:t>
            </w:r>
          </w:p>
        </w:tc>
        <w:tc>
          <w:tcPr>
            <w:tcW w:type="dxa" w:w="2268"/>
            <w:shd w:fill="F2F2F2" w:val="clear"/>
          </w:tcPr>
          <w:p>
            <w:pPr>
              <w:jc w:val="both"/>
            </w:pPr>
            <w:r/>
            <w:r>
              <w:rPr>
                <w:rFonts w:ascii="Times New Roman" w:hAnsi="Times New Roman"/>
                <w:b w:val="0"/>
                <w:sz w:val="16"/>
              </w:rPr>
              <w:t>1. Kosongkan area teks. 2. Klik "Simpan".</w:t>
            </w:r>
          </w:p>
        </w:tc>
        <w:tc>
          <w:tcPr>
            <w:tcW w:type="dxa" w:w="1984"/>
            <w:shd w:fill="F2F2F2" w:val="clear"/>
          </w:tcPr>
          <w:p>
            <w:pPr>
              <w:jc w:val="both"/>
            </w:pPr>
            <w:r/>
            <w:r>
              <w:rPr>
                <w:rFonts w:ascii="Times New Roman" w:hAnsi="Times New Roman"/>
                <w:b w:val="0"/>
                <w:sz w:val="16"/>
              </w:rPr>
              <w:t>Validasi error deskripsi wajib diisi.</w:t>
            </w:r>
          </w:p>
        </w:tc>
        <w:tc>
          <w:tcPr>
            <w:tcW w:type="dxa" w:w="1984"/>
            <w:shd w:fill="F2F2F2" w:val="clear"/>
          </w:tcPr>
          <w:p>
            <w:pPr>
              <w:jc w:val="both"/>
            </w:pPr>
            <w:r/>
            <w:r>
              <w:rPr>
                <w:rFonts w:ascii="Times New Roman" w:hAnsi="Times New Roman"/>
                <w:b w:val="0"/>
                <w:sz w:val="16"/>
              </w:rPr>
              <w:t>Muncul "Deskripsi kegiatan tidak boleh kosong".</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Menampilkan riwayat logbook</w:t>
            </w:r>
          </w:p>
        </w:tc>
        <w:tc>
          <w:tcPr>
            <w:tcW w:type="dxa" w:w="2268"/>
          </w:tcPr>
          <w:p>
            <w:pPr>
              <w:jc w:val="both"/>
            </w:pPr>
            <w:r/>
            <w:r>
              <w:rPr>
                <w:rFonts w:ascii="Times New Roman" w:hAnsi="Times New Roman"/>
                <w:b w:val="0"/>
                <w:sz w:val="16"/>
              </w:rPr>
              <w:t>1. Akses menu riwayat saat data tersedia.</w:t>
            </w:r>
          </w:p>
        </w:tc>
        <w:tc>
          <w:tcPr>
            <w:tcW w:type="dxa" w:w="1984"/>
          </w:tcPr>
          <w:p>
            <w:pPr>
              <w:jc w:val="both"/>
            </w:pPr>
            <w:r/>
            <w:r>
              <w:rPr>
                <w:rFonts w:ascii="Times New Roman" w:hAnsi="Times New Roman"/>
                <w:b w:val="0"/>
                <w:sz w:val="16"/>
              </w:rPr>
              <w:t>Daftar logbook kronologis tampil.</w:t>
            </w:r>
          </w:p>
        </w:tc>
        <w:tc>
          <w:tcPr>
            <w:tcW w:type="dxa" w:w="1984"/>
          </w:tcPr>
          <w:p>
            <w:pPr>
              <w:jc w:val="both"/>
            </w:pPr>
            <w:r/>
            <w:r>
              <w:rPr>
                <w:rFonts w:ascii="Times New Roman" w:hAnsi="Times New Roman"/>
                <w:b w:val="0"/>
                <w:sz w:val="16"/>
              </w:rPr>
              <w:t>Tabel terurut berdasarkan timestamp terbaru.</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Edit logbook</w:t>
            </w:r>
          </w:p>
        </w:tc>
        <w:tc>
          <w:tcPr>
            <w:tcW w:type="dxa" w:w="2268"/>
            <w:shd w:fill="F2F2F2" w:val="clear"/>
          </w:tcPr>
          <w:p>
            <w:pPr>
              <w:jc w:val="both"/>
            </w:pPr>
            <w:r/>
            <w:r>
              <w:rPr>
                <w:rFonts w:ascii="Times New Roman" w:hAnsi="Times New Roman"/>
                <w:b w:val="0"/>
                <w:sz w:val="16"/>
              </w:rPr>
              <w:t>1. Klik ikon edit. 2. Ubah deskripsi. 3. Simpan.</w:t>
            </w:r>
          </w:p>
        </w:tc>
        <w:tc>
          <w:tcPr>
            <w:tcW w:type="dxa" w:w="1984"/>
            <w:shd w:fill="F2F2F2" w:val="clear"/>
          </w:tcPr>
          <w:p>
            <w:pPr>
              <w:jc w:val="both"/>
            </w:pPr>
            <w:r/>
            <w:r>
              <w:rPr>
                <w:rFonts w:ascii="Times New Roman" w:hAnsi="Times New Roman"/>
                <w:b w:val="0"/>
                <w:sz w:val="16"/>
              </w:rPr>
              <w:t>Perubahan tersimpan.</w:t>
            </w:r>
          </w:p>
        </w:tc>
        <w:tc>
          <w:tcPr>
            <w:tcW w:type="dxa" w:w="1984"/>
            <w:shd w:fill="F2F2F2" w:val="clear"/>
          </w:tcPr>
          <w:p>
            <w:pPr>
              <w:jc w:val="both"/>
            </w:pPr>
            <w:r/>
            <w:r>
              <w:rPr>
                <w:rFonts w:ascii="Times New Roman" w:hAnsi="Times New Roman"/>
                <w:b w:val="0"/>
                <w:sz w:val="16"/>
              </w:rPr>
              <w:t>Deskripsi berhasil diperbarui.</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Hapus logbook</w:t>
            </w:r>
          </w:p>
        </w:tc>
        <w:tc>
          <w:tcPr>
            <w:tcW w:type="dxa" w:w="2268"/>
          </w:tcPr>
          <w:p>
            <w:pPr>
              <w:jc w:val="both"/>
            </w:pPr>
            <w:r/>
            <w:r>
              <w:rPr>
                <w:rFonts w:ascii="Times New Roman" w:hAnsi="Times New Roman"/>
                <w:b w:val="0"/>
                <w:sz w:val="16"/>
              </w:rPr>
              <w:t>1. Klik ikon hapus. 2. Konfirmasi "Ya, hapus".</w:t>
            </w:r>
          </w:p>
        </w:tc>
        <w:tc>
          <w:tcPr>
            <w:tcW w:type="dxa" w:w="1984"/>
          </w:tcPr>
          <w:p>
            <w:pPr>
              <w:jc w:val="both"/>
            </w:pPr>
            <w:r/>
            <w:r>
              <w:rPr>
                <w:rFonts w:ascii="Times New Roman" w:hAnsi="Times New Roman"/>
                <w:b w:val="0"/>
                <w:sz w:val="16"/>
              </w:rPr>
              <w:t>Logbook terhapus.</w:t>
            </w:r>
          </w:p>
        </w:tc>
        <w:tc>
          <w:tcPr>
            <w:tcW w:type="dxa" w:w="1984"/>
          </w:tcPr>
          <w:p>
            <w:pPr>
              <w:jc w:val="both"/>
            </w:pPr>
            <w:r/>
            <w:r>
              <w:rPr>
                <w:rFonts w:ascii="Times New Roman" w:hAnsi="Times New Roman"/>
                <w:b w:val="0"/>
                <w:sz w:val="16"/>
              </w:rPr>
              <w:t>Entri hilang, toast sukses muncul.</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6</w:t>
            </w:r>
          </w:p>
        </w:tc>
        <w:tc>
          <w:tcPr>
            <w:tcW w:type="dxa" w:w="1984"/>
            <w:shd w:fill="F2F2F2" w:val="clear"/>
          </w:tcPr>
          <w:p>
            <w:pPr>
              <w:jc w:val="both"/>
            </w:pPr>
            <w:r/>
            <w:r>
              <w:rPr>
                <w:rFonts w:ascii="Times New Roman" w:hAnsi="Times New Roman"/>
                <w:b w:val="0"/>
                <w:sz w:val="16"/>
              </w:rPr>
              <w:t>Cetak logbook PDF</w:t>
            </w:r>
          </w:p>
        </w:tc>
        <w:tc>
          <w:tcPr>
            <w:tcW w:type="dxa" w:w="2268"/>
            <w:shd w:fill="F2F2F2" w:val="clear"/>
          </w:tcPr>
          <w:p>
            <w:pPr>
              <w:jc w:val="both"/>
            </w:pPr>
            <w:r/>
            <w:r>
              <w:rPr>
                <w:rFonts w:ascii="Times New Roman" w:hAnsi="Times New Roman"/>
                <w:b w:val="0"/>
                <w:sz w:val="16"/>
              </w:rPr>
              <w:t>1. Klik "Cetak Logbook". 2. Amati unduhan.</w:t>
            </w:r>
          </w:p>
        </w:tc>
        <w:tc>
          <w:tcPr>
            <w:tcW w:type="dxa" w:w="1984"/>
            <w:shd w:fill="F2F2F2" w:val="clear"/>
          </w:tcPr>
          <w:p>
            <w:pPr>
              <w:jc w:val="both"/>
            </w:pPr>
            <w:r/>
            <w:r>
              <w:rPr>
                <w:rFonts w:ascii="Times New Roman" w:hAnsi="Times New Roman"/>
                <w:b w:val="0"/>
                <w:sz w:val="16"/>
              </w:rPr>
              <w:t>File PDF logbook terdownload.</w:t>
            </w:r>
          </w:p>
        </w:tc>
        <w:tc>
          <w:tcPr>
            <w:tcW w:type="dxa" w:w="1984"/>
            <w:shd w:fill="F2F2F2" w:val="clear"/>
          </w:tcPr>
          <w:p>
            <w:pPr>
              <w:jc w:val="both"/>
            </w:pPr>
            <w:r/>
            <w:r>
              <w:rPr>
                <w:rFonts w:ascii="Times New Roman" w:hAnsi="Times New Roman"/>
                <w:b w:val="0"/>
                <w:sz w:val="16"/>
              </w:rPr>
              <w:t>PDF berisi seluruh riwayat dengan format rapi.</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7</w:t>
            </w:r>
          </w:p>
        </w:tc>
        <w:tc>
          <w:tcPr>
            <w:tcW w:type="dxa" w:w="1984"/>
          </w:tcPr>
          <w:p>
            <w:pPr>
              <w:jc w:val="both"/>
            </w:pPr>
            <w:r/>
            <w:r>
              <w:rPr>
                <w:rFonts w:ascii="Times New Roman" w:hAnsi="Times New Roman"/>
                <w:b w:val="0"/>
                <w:sz w:val="16"/>
              </w:rPr>
              <w:t>Tambah logbook saat magang selesai</w:t>
            </w:r>
          </w:p>
        </w:tc>
        <w:tc>
          <w:tcPr>
            <w:tcW w:type="dxa" w:w="2268"/>
          </w:tcPr>
          <w:p>
            <w:pPr>
              <w:jc w:val="both"/>
            </w:pPr>
            <w:r/>
            <w:r>
              <w:rPr>
                <w:rFonts w:ascii="Times New Roman" w:hAnsi="Times New Roman"/>
                <w:b w:val="0"/>
                <w:sz w:val="16"/>
              </w:rPr>
              <w:t>1. Login mahasiswa magang selesai. 2. Coba tambah logbook.</w:t>
            </w:r>
          </w:p>
        </w:tc>
        <w:tc>
          <w:tcPr>
            <w:tcW w:type="dxa" w:w="1984"/>
          </w:tcPr>
          <w:p>
            <w:pPr>
              <w:jc w:val="both"/>
            </w:pPr>
            <w:r/>
            <w:r>
              <w:rPr>
                <w:rFonts w:ascii="Times New Roman" w:hAnsi="Times New Roman"/>
                <w:b w:val="0"/>
                <w:sz w:val="16"/>
              </w:rPr>
              <w:t>Sistem memblokir penambahan.</w:t>
            </w:r>
          </w:p>
        </w:tc>
        <w:tc>
          <w:tcPr>
            <w:tcW w:type="dxa" w:w="1984"/>
          </w:tcPr>
          <w:p>
            <w:pPr>
              <w:jc w:val="both"/>
            </w:pPr>
            <w:r/>
            <w:r>
              <w:rPr>
                <w:rFonts w:ascii="Times New Roman" w:hAnsi="Times New Roman"/>
                <w:b w:val="0"/>
                <w:sz w:val="16"/>
              </w:rPr>
              <w:t>Tombol disabled, pesan "Periode magang telah berakhir".</w:t>
            </w:r>
          </w:p>
        </w:tc>
        <w:tc>
          <w:tcPr>
            <w:tcW w:type="dxa" w:w="850"/>
          </w:tcPr>
          <w:p>
            <w:pPr>
              <w:jc w:val="center"/>
            </w:pPr>
            <w:r/>
            <w:r>
              <w:rPr>
                <w:rFonts w:ascii="Times New Roman" w:hAnsi="Times New Roman"/>
                <w:b w:val="0"/>
                <w:sz w:val="16"/>
              </w:rPr>
              <w:t>Berhasil</w:t>
            </w:r>
          </w:p>
        </w:tc>
      </w:tr>
    </w:tbl>
    <w:p/>
    <w:p>
      <w:pPr>
        <w:pStyle w:val="Heading3"/>
      </w:pPr>
      <w:r>
        <w:rPr>
          <w:rFonts w:ascii="Times New Roman" w:hAnsi="Times New Roman"/>
          <w:color w:val="000000"/>
        </w:rPr>
        <w:t>4.3.5 Modul Laporan Akhir Magang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Simpan draft laporan</w:t>
            </w:r>
          </w:p>
        </w:tc>
        <w:tc>
          <w:tcPr>
            <w:tcW w:type="dxa" w:w="2268"/>
          </w:tcPr>
          <w:p>
            <w:pPr>
              <w:jc w:val="both"/>
            </w:pPr>
            <w:r/>
            <w:r>
              <w:rPr>
                <w:rFonts w:ascii="Times New Roman" w:hAnsi="Times New Roman"/>
                <w:b w:val="0"/>
                <w:sz w:val="16"/>
              </w:rPr>
              <w:t>1. Isi judul dan konten BAB. 2. Klik "Simpan Draft".</w:t>
            </w:r>
          </w:p>
        </w:tc>
        <w:tc>
          <w:tcPr>
            <w:tcW w:type="dxa" w:w="1984"/>
          </w:tcPr>
          <w:p>
            <w:pPr>
              <w:jc w:val="both"/>
            </w:pPr>
            <w:r/>
            <w:r>
              <w:rPr>
                <w:rFonts w:ascii="Times New Roman" w:hAnsi="Times New Roman"/>
                <w:b w:val="0"/>
                <w:sz w:val="16"/>
              </w:rPr>
              <w:t>Status laporan = draft.</w:t>
            </w:r>
          </w:p>
        </w:tc>
        <w:tc>
          <w:tcPr>
            <w:tcW w:type="dxa" w:w="1984"/>
          </w:tcPr>
          <w:p>
            <w:pPr>
              <w:jc w:val="both"/>
            </w:pPr>
            <w:r/>
            <w:r>
              <w:rPr>
                <w:rFonts w:ascii="Times New Roman" w:hAnsi="Times New Roman"/>
                <w:b w:val="0"/>
                <w:sz w:val="16"/>
              </w:rPr>
              <w:t>Record tersimpan dengan status "draft".</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Kirim laporan untuk review</w:t>
            </w:r>
          </w:p>
        </w:tc>
        <w:tc>
          <w:tcPr>
            <w:tcW w:type="dxa" w:w="2268"/>
            <w:shd w:fill="F2F2F2" w:val="clear"/>
          </w:tcPr>
          <w:p>
            <w:pPr>
              <w:jc w:val="both"/>
            </w:pPr>
            <w:r/>
            <w:r>
              <w:rPr>
                <w:rFonts w:ascii="Times New Roman" w:hAnsi="Times New Roman"/>
                <w:b w:val="0"/>
                <w:sz w:val="16"/>
              </w:rPr>
              <w:t>1. Klik "Kirim Laporan". 2. Konfirmasi.</w:t>
            </w:r>
          </w:p>
        </w:tc>
        <w:tc>
          <w:tcPr>
            <w:tcW w:type="dxa" w:w="1984"/>
            <w:shd w:fill="F2F2F2" w:val="clear"/>
          </w:tcPr>
          <w:p>
            <w:pPr>
              <w:jc w:val="both"/>
            </w:pPr>
            <w:r/>
            <w:r>
              <w:rPr>
                <w:rFonts w:ascii="Times New Roman" w:hAnsi="Times New Roman"/>
                <w:b w:val="0"/>
                <w:sz w:val="16"/>
              </w:rPr>
              <w:t>Status berubah menjadi review.</w:t>
            </w:r>
          </w:p>
        </w:tc>
        <w:tc>
          <w:tcPr>
            <w:tcW w:type="dxa" w:w="1984"/>
            <w:shd w:fill="F2F2F2" w:val="clear"/>
          </w:tcPr>
          <w:p>
            <w:pPr>
              <w:jc w:val="both"/>
            </w:pPr>
            <w:r/>
            <w:r>
              <w:rPr>
                <w:rFonts w:ascii="Times New Roman" w:hAnsi="Times New Roman"/>
                <w:b w:val="0"/>
                <w:sz w:val="16"/>
              </w:rPr>
              <w:t>Status "review", data tampil di dashboard dosen.</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Dosen minta revisi</w:t>
            </w:r>
          </w:p>
        </w:tc>
        <w:tc>
          <w:tcPr>
            <w:tcW w:type="dxa" w:w="2268"/>
          </w:tcPr>
          <w:p>
            <w:pPr>
              <w:jc w:val="both"/>
            </w:pPr>
            <w:r/>
            <w:r>
              <w:rPr>
                <w:rFonts w:ascii="Times New Roman" w:hAnsi="Times New Roman"/>
                <w:b w:val="0"/>
                <w:sz w:val="16"/>
              </w:rPr>
              <w:t>1. Login dosen. 2. Isi catatan. 3. Klik "Berikan Revisi".</w:t>
            </w:r>
          </w:p>
        </w:tc>
        <w:tc>
          <w:tcPr>
            <w:tcW w:type="dxa" w:w="1984"/>
          </w:tcPr>
          <w:p>
            <w:pPr>
              <w:jc w:val="both"/>
            </w:pPr>
            <w:r/>
            <w:r>
              <w:rPr>
                <w:rFonts w:ascii="Times New Roman" w:hAnsi="Times New Roman"/>
                <w:b w:val="0"/>
                <w:sz w:val="16"/>
              </w:rPr>
              <w:t>Status laporan = revisi.</w:t>
            </w:r>
          </w:p>
        </w:tc>
        <w:tc>
          <w:tcPr>
            <w:tcW w:type="dxa" w:w="1984"/>
          </w:tcPr>
          <w:p>
            <w:pPr>
              <w:jc w:val="both"/>
            </w:pPr>
            <w:r/>
            <w:r>
              <w:rPr>
                <w:rFonts w:ascii="Times New Roman" w:hAnsi="Times New Roman"/>
                <w:b w:val="0"/>
                <w:sz w:val="16"/>
              </w:rPr>
              <w:t>Status "revisi", catatan tampil di sisi mahasiswa.</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Dosen setujui laporan</w:t>
            </w:r>
          </w:p>
        </w:tc>
        <w:tc>
          <w:tcPr>
            <w:tcW w:type="dxa" w:w="2268"/>
            <w:shd w:fill="F2F2F2" w:val="clear"/>
          </w:tcPr>
          <w:p>
            <w:pPr>
              <w:jc w:val="both"/>
            </w:pPr>
            <w:r/>
            <w:r>
              <w:rPr>
                <w:rFonts w:ascii="Times New Roman" w:hAnsi="Times New Roman"/>
                <w:b w:val="0"/>
                <w:sz w:val="16"/>
              </w:rPr>
              <w:t>1. Login dosen. 2. Klik "Setujui Laporan".</w:t>
            </w:r>
          </w:p>
        </w:tc>
        <w:tc>
          <w:tcPr>
            <w:tcW w:type="dxa" w:w="1984"/>
            <w:shd w:fill="F2F2F2" w:val="clear"/>
          </w:tcPr>
          <w:p>
            <w:pPr>
              <w:jc w:val="both"/>
            </w:pPr>
            <w:r/>
            <w:r>
              <w:rPr>
                <w:rFonts w:ascii="Times New Roman" w:hAnsi="Times New Roman"/>
                <w:b w:val="0"/>
                <w:sz w:val="16"/>
              </w:rPr>
              <w:t>Status approved, magang selesai.</w:t>
            </w:r>
          </w:p>
        </w:tc>
        <w:tc>
          <w:tcPr>
            <w:tcW w:type="dxa" w:w="1984"/>
            <w:shd w:fill="F2F2F2" w:val="clear"/>
          </w:tcPr>
          <w:p>
            <w:pPr>
              <w:jc w:val="both"/>
            </w:pPr>
            <w:r/>
            <w:r>
              <w:rPr>
                <w:rFonts w:ascii="Times New Roman" w:hAnsi="Times New Roman"/>
                <w:b w:val="0"/>
                <w:sz w:val="16"/>
              </w:rPr>
              <w:t>Status "approved", status_magang berubah "Selesai".</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Kirim ulang setelah revisi</w:t>
            </w:r>
          </w:p>
        </w:tc>
        <w:tc>
          <w:tcPr>
            <w:tcW w:type="dxa" w:w="2268"/>
          </w:tcPr>
          <w:p>
            <w:pPr>
              <w:jc w:val="both"/>
            </w:pPr>
            <w:r/>
            <w:r>
              <w:rPr>
                <w:rFonts w:ascii="Times New Roman" w:hAnsi="Times New Roman"/>
                <w:b w:val="0"/>
                <w:sz w:val="16"/>
              </w:rPr>
              <w:t>1. Mahasiswa perbaiki naskah. 2. Klik "Kirim Ulang Revisi".</w:t>
            </w:r>
          </w:p>
        </w:tc>
        <w:tc>
          <w:tcPr>
            <w:tcW w:type="dxa" w:w="1984"/>
          </w:tcPr>
          <w:p>
            <w:pPr>
              <w:jc w:val="both"/>
            </w:pPr>
            <w:r/>
            <w:r>
              <w:rPr>
                <w:rFonts w:ascii="Times New Roman" w:hAnsi="Times New Roman"/>
                <w:b w:val="0"/>
                <w:sz w:val="16"/>
              </w:rPr>
              <w:t>Status berubah dari revisi ke review.</w:t>
            </w:r>
          </w:p>
        </w:tc>
        <w:tc>
          <w:tcPr>
            <w:tcW w:type="dxa" w:w="1984"/>
          </w:tcPr>
          <w:p>
            <w:pPr>
              <w:jc w:val="both"/>
            </w:pPr>
            <w:r/>
            <w:r>
              <w:rPr>
                <w:rFonts w:ascii="Times New Roman" w:hAnsi="Times New Roman"/>
                <w:b w:val="0"/>
                <w:sz w:val="16"/>
              </w:rPr>
              <w:t>Status terupdate "review", dosen bisa lihat naskah baru.</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6</w:t>
            </w:r>
          </w:p>
        </w:tc>
        <w:tc>
          <w:tcPr>
            <w:tcW w:type="dxa" w:w="1984"/>
            <w:shd w:fill="F2F2F2" w:val="clear"/>
          </w:tcPr>
          <w:p>
            <w:pPr>
              <w:jc w:val="both"/>
            </w:pPr>
            <w:r/>
            <w:r>
              <w:rPr>
                <w:rFonts w:ascii="Times New Roman" w:hAnsi="Times New Roman"/>
                <w:b w:val="0"/>
                <w:sz w:val="16"/>
              </w:rPr>
              <w:t>Simpan draft tanpa BAB</w:t>
            </w:r>
          </w:p>
        </w:tc>
        <w:tc>
          <w:tcPr>
            <w:tcW w:type="dxa" w:w="2268"/>
            <w:shd w:fill="F2F2F2" w:val="clear"/>
          </w:tcPr>
          <w:p>
            <w:pPr>
              <w:jc w:val="both"/>
            </w:pPr>
            <w:r/>
            <w:r>
              <w:rPr>
                <w:rFonts w:ascii="Times New Roman" w:hAnsi="Times New Roman"/>
                <w:b w:val="0"/>
                <w:sz w:val="16"/>
              </w:rPr>
              <w:t>1. Isi judul saja. 2. Kosongkan BAB. 3. Simpan Draft.</w:t>
            </w:r>
          </w:p>
        </w:tc>
        <w:tc>
          <w:tcPr>
            <w:tcW w:type="dxa" w:w="1984"/>
            <w:shd w:fill="F2F2F2" w:val="clear"/>
          </w:tcPr>
          <w:p>
            <w:pPr>
              <w:jc w:val="both"/>
            </w:pPr>
            <w:r/>
            <w:r>
              <w:rPr>
                <w:rFonts w:ascii="Times New Roman" w:hAnsi="Times New Roman"/>
                <w:b w:val="0"/>
                <w:sz w:val="16"/>
              </w:rPr>
              <w:t>Tersimpan sebagai draft.</w:t>
            </w:r>
          </w:p>
        </w:tc>
        <w:tc>
          <w:tcPr>
            <w:tcW w:type="dxa" w:w="1984"/>
            <w:shd w:fill="F2F2F2" w:val="clear"/>
          </w:tcPr>
          <w:p>
            <w:pPr>
              <w:jc w:val="both"/>
            </w:pPr>
            <w:r/>
            <w:r>
              <w:rPr>
                <w:rFonts w:ascii="Times New Roman" w:hAnsi="Times New Roman"/>
                <w:b w:val="0"/>
                <w:sz w:val="16"/>
              </w:rPr>
              <w:t>Draft tersimpan, BAB bernilai null.</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7</w:t>
            </w:r>
          </w:p>
        </w:tc>
        <w:tc>
          <w:tcPr>
            <w:tcW w:type="dxa" w:w="1984"/>
          </w:tcPr>
          <w:p>
            <w:pPr>
              <w:jc w:val="both"/>
            </w:pPr>
            <w:r/>
            <w:r>
              <w:rPr>
                <w:rFonts w:ascii="Times New Roman" w:hAnsi="Times New Roman"/>
                <w:b w:val="0"/>
                <w:sz w:val="16"/>
              </w:rPr>
              <w:t>Form terkunci saat approved</w:t>
            </w:r>
          </w:p>
        </w:tc>
        <w:tc>
          <w:tcPr>
            <w:tcW w:type="dxa" w:w="2268"/>
          </w:tcPr>
          <w:p>
            <w:pPr>
              <w:jc w:val="both"/>
            </w:pPr>
            <w:r/>
            <w:r>
              <w:rPr>
                <w:rFonts w:ascii="Times New Roman" w:hAnsi="Times New Roman"/>
                <w:b w:val="0"/>
                <w:sz w:val="16"/>
              </w:rPr>
              <w:t>1. Status approved. 2. Coba edit konten.</w:t>
            </w:r>
          </w:p>
        </w:tc>
        <w:tc>
          <w:tcPr>
            <w:tcW w:type="dxa" w:w="1984"/>
          </w:tcPr>
          <w:p>
            <w:pPr>
              <w:jc w:val="both"/>
            </w:pPr>
            <w:r/>
            <w:r>
              <w:rPr>
                <w:rFonts w:ascii="Times New Roman" w:hAnsi="Times New Roman"/>
                <w:b w:val="0"/>
                <w:sz w:val="16"/>
              </w:rPr>
              <w:t>Input non-aktif, ikon gembok muncul.</w:t>
            </w:r>
          </w:p>
        </w:tc>
        <w:tc>
          <w:tcPr>
            <w:tcW w:type="dxa" w:w="1984"/>
          </w:tcPr>
          <w:p>
            <w:pPr>
              <w:jc w:val="both"/>
            </w:pPr>
            <w:r/>
            <w:r>
              <w:rPr>
                <w:rFonts w:ascii="Times New Roman" w:hAnsi="Times New Roman"/>
                <w:b w:val="0"/>
                <w:sz w:val="16"/>
              </w:rPr>
              <w:t>Textarea read-only dengan ikon lock.</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8</w:t>
            </w:r>
          </w:p>
        </w:tc>
        <w:tc>
          <w:tcPr>
            <w:tcW w:type="dxa" w:w="1984"/>
            <w:shd w:fill="F2F2F2" w:val="clear"/>
          </w:tcPr>
          <w:p>
            <w:pPr>
              <w:jc w:val="both"/>
            </w:pPr>
            <w:r/>
            <w:r>
              <w:rPr>
                <w:rFonts w:ascii="Times New Roman" w:hAnsi="Times New Roman"/>
                <w:b w:val="0"/>
                <w:sz w:val="16"/>
              </w:rPr>
              <w:t>Dosen lihat laporan draft</w:t>
            </w:r>
          </w:p>
        </w:tc>
        <w:tc>
          <w:tcPr>
            <w:tcW w:type="dxa" w:w="2268"/>
            <w:shd w:fill="F2F2F2" w:val="clear"/>
          </w:tcPr>
          <w:p>
            <w:pPr>
              <w:jc w:val="both"/>
            </w:pPr>
            <w:r/>
            <w:r>
              <w:rPr>
                <w:rFonts w:ascii="Times New Roman" w:hAnsi="Times New Roman"/>
                <w:b w:val="0"/>
                <w:sz w:val="16"/>
              </w:rPr>
              <w:t>1. Status draft. 2. Login dosen. 3. Buka review.</w:t>
            </w:r>
          </w:p>
        </w:tc>
        <w:tc>
          <w:tcPr>
            <w:tcW w:type="dxa" w:w="1984"/>
            <w:shd w:fill="F2F2F2" w:val="clear"/>
          </w:tcPr>
          <w:p>
            <w:pPr>
              <w:jc w:val="both"/>
            </w:pPr>
            <w:r/>
            <w:r>
              <w:rPr>
                <w:rFonts w:ascii="Times New Roman" w:hAnsi="Times New Roman"/>
                <w:b w:val="0"/>
                <w:sz w:val="16"/>
              </w:rPr>
              <w:t>Laporan tidak muncul.</w:t>
            </w:r>
          </w:p>
        </w:tc>
        <w:tc>
          <w:tcPr>
            <w:tcW w:type="dxa" w:w="1984"/>
            <w:shd w:fill="F2F2F2" w:val="clear"/>
          </w:tcPr>
          <w:p>
            <w:pPr>
              <w:jc w:val="both"/>
            </w:pPr>
            <w:r/>
            <w:r>
              <w:rPr>
                <w:rFonts w:ascii="Times New Roman" w:hAnsi="Times New Roman"/>
                <w:b w:val="0"/>
                <w:sz w:val="16"/>
              </w:rPr>
              <w:t>Hanya status review/revisi yang tampil.</w:t>
            </w:r>
          </w:p>
        </w:tc>
        <w:tc>
          <w:tcPr>
            <w:tcW w:type="dxa" w:w="850"/>
            <w:shd w:fill="F2F2F2" w:val="clear"/>
          </w:tcPr>
          <w:p>
            <w:pPr>
              <w:jc w:val="center"/>
            </w:pPr>
            <w:r/>
            <w:r>
              <w:rPr>
                <w:rFonts w:ascii="Times New Roman" w:hAnsi="Times New Roman"/>
                <w:b w:val="0"/>
                <w:sz w:val="16"/>
              </w:rPr>
              <w:t>Berhasil</w:t>
            </w:r>
          </w:p>
        </w:tc>
      </w:tr>
    </w:tbl>
    <w:p/>
    <w:p>
      <w:pPr>
        <w:pStyle w:val="Heading3"/>
      </w:pPr>
      <w:r>
        <w:rPr>
          <w:rFonts w:ascii="Times New Roman" w:hAnsi="Times New Roman"/>
          <w:color w:val="000000"/>
        </w:rPr>
        <w:t>4.3.6 Modul Edit Data Mahasiswa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Ajukan edit alamat</w:t>
            </w:r>
          </w:p>
        </w:tc>
        <w:tc>
          <w:tcPr>
            <w:tcW w:type="dxa" w:w="2268"/>
          </w:tcPr>
          <w:p>
            <w:pPr>
              <w:jc w:val="both"/>
            </w:pPr>
            <w:r/>
            <w:r>
              <w:rPr>
                <w:rFonts w:ascii="Times New Roman" w:hAnsi="Times New Roman"/>
                <w:b w:val="0"/>
                <w:sz w:val="16"/>
              </w:rPr>
              <w:t>1. Pilih kategori Alamat. 2. Isi alamat baru. 3. Ajukan.</w:t>
            </w:r>
          </w:p>
        </w:tc>
        <w:tc>
          <w:tcPr>
            <w:tcW w:type="dxa" w:w="1984"/>
          </w:tcPr>
          <w:p>
            <w:pPr>
              <w:jc w:val="both"/>
            </w:pPr>
            <w:r/>
            <w:r>
              <w:rPr>
                <w:rFonts w:ascii="Times New Roman" w:hAnsi="Times New Roman"/>
                <w:b w:val="0"/>
                <w:sz w:val="16"/>
              </w:rPr>
              <w:t>Edit request pending.</w:t>
            </w:r>
          </w:p>
        </w:tc>
        <w:tc>
          <w:tcPr>
            <w:tcW w:type="dxa" w:w="1984"/>
          </w:tcPr>
          <w:p>
            <w:pPr>
              <w:jc w:val="both"/>
            </w:pPr>
            <w:r/>
            <w:r>
              <w:rPr>
                <w:rFonts w:ascii="Times New Roman" w:hAnsi="Times New Roman"/>
                <w:b w:val="0"/>
                <w:sz w:val="16"/>
              </w:rPr>
              <w:t>Tersimpan di edit_requests dengan status Pending.</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Ajukan edit telepon</w:t>
            </w:r>
          </w:p>
        </w:tc>
        <w:tc>
          <w:tcPr>
            <w:tcW w:type="dxa" w:w="2268"/>
            <w:shd w:fill="F2F2F2" w:val="clear"/>
          </w:tcPr>
          <w:p>
            <w:pPr>
              <w:jc w:val="both"/>
            </w:pPr>
            <w:r/>
            <w:r>
              <w:rPr>
                <w:rFonts w:ascii="Times New Roman" w:hAnsi="Times New Roman"/>
                <w:b w:val="0"/>
                <w:sz w:val="16"/>
              </w:rPr>
              <w:t>1. Pilih No. Telepon. 2. Isi nomor baru. 3. Ajukan.</w:t>
            </w:r>
          </w:p>
        </w:tc>
        <w:tc>
          <w:tcPr>
            <w:tcW w:type="dxa" w:w="1984"/>
            <w:shd w:fill="F2F2F2" w:val="clear"/>
          </w:tcPr>
          <w:p>
            <w:pPr>
              <w:jc w:val="both"/>
            </w:pPr>
            <w:r/>
            <w:r>
              <w:rPr>
                <w:rFonts w:ascii="Times New Roman" w:hAnsi="Times New Roman"/>
                <w:b w:val="0"/>
                <w:sz w:val="16"/>
              </w:rPr>
              <w:t>Request pending.</w:t>
            </w:r>
          </w:p>
        </w:tc>
        <w:tc>
          <w:tcPr>
            <w:tcW w:type="dxa" w:w="1984"/>
            <w:shd w:fill="F2F2F2" w:val="clear"/>
          </w:tcPr>
          <w:p>
            <w:pPr>
              <w:jc w:val="both"/>
            </w:pPr>
            <w:r/>
            <w:r>
              <w:rPr>
                <w:rFonts w:ascii="Times New Roman" w:hAnsi="Times New Roman"/>
                <w:b w:val="0"/>
                <w:sz w:val="16"/>
              </w:rPr>
              <w:t>Request tercatat dengan data baru.</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Ajukan edit periode magang</w:t>
            </w:r>
          </w:p>
        </w:tc>
        <w:tc>
          <w:tcPr>
            <w:tcW w:type="dxa" w:w="2268"/>
          </w:tcPr>
          <w:p>
            <w:pPr>
              <w:jc w:val="both"/>
            </w:pPr>
            <w:r/>
            <w:r>
              <w:rPr>
                <w:rFonts w:ascii="Times New Roman" w:hAnsi="Times New Roman"/>
                <w:b w:val="0"/>
                <w:sz w:val="16"/>
              </w:rPr>
              <w:t>1. Pilih Periode Magang. 2. Isi tanggal. 3. Ajukan.</w:t>
            </w:r>
          </w:p>
        </w:tc>
        <w:tc>
          <w:tcPr>
            <w:tcW w:type="dxa" w:w="1984"/>
          </w:tcPr>
          <w:p>
            <w:pPr>
              <w:jc w:val="both"/>
            </w:pPr>
            <w:r/>
            <w:r>
              <w:rPr>
                <w:rFonts w:ascii="Times New Roman" w:hAnsi="Times New Roman"/>
                <w:b w:val="0"/>
                <w:sz w:val="16"/>
              </w:rPr>
              <w:t>Request dengan pipe separator.</w:t>
            </w:r>
          </w:p>
        </w:tc>
        <w:tc>
          <w:tcPr>
            <w:tcW w:type="dxa" w:w="1984"/>
          </w:tcPr>
          <w:p>
            <w:pPr>
              <w:jc w:val="both"/>
            </w:pPr>
            <w:r/>
            <w:r>
              <w:rPr>
                <w:rFonts w:ascii="Times New Roman" w:hAnsi="Times New Roman"/>
                <w:b w:val="0"/>
                <w:sz w:val="16"/>
              </w:rPr>
              <w:t>Tersimpan format "mulai|selesai" di new_value.</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Ajukan edit konsentrasi</w:t>
            </w:r>
          </w:p>
        </w:tc>
        <w:tc>
          <w:tcPr>
            <w:tcW w:type="dxa" w:w="2268"/>
            <w:shd w:fill="F2F2F2" w:val="clear"/>
          </w:tcPr>
          <w:p>
            <w:pPr>
              <w:jc w:val="both"/>
            </w:pPr>
            <w:r/>
            <w:r>
              <w:rPr>
                <w:rFonts w:ascii="Times New Roman" w:hAnsi="Times New Roman"/>
                <w:b w:val="0"/>
                <w:sz w:val="16"/>
              </w:rPr>
              <w:t>1. Pilih Konsentrasi. 2. Pilih baru. 3. Ajukan.</w:t>
            </w:r>
          </w:p>
        </w:tc>
        <w:tc>
          <w:tcPr>
            <w:tcW w:type="dxa" w:w="1984"/>
            <w:shd w:fill="F2F2F2" w:val="clear"/>
          </w:tcPr>
          <w:p>
            <w:pPr>
              <w:jc w:val="both"/>
            </w:pPr>
            <w:r/>
            <w:r>
              <w:rPr>
                <w:rFonts w:ascii="Times New Roman" w:hAnsi="Times New Roman"/>
                <w:b w:val="0"/>
                <w:sz w:val="16"/>
              </w:rPr>
              <w:t>Request pending target magang.</w:t>
            </w:r>
          </w:p>
        </w:tc>
        <w:tc>
          <w:tcPr>
            <w:tcW w:type="dxa" w:w="1984"/>
            <w:shd w:fill="F2F2F2" w:val="clear"/>
          </w:tcPr>
          <w:p>
            <w:pPr>
              <w:jc w:val="both"/>
            </w:pPr>
            <w:r/>
            <w:r>
              <w:rPr>
                <w:rFonts w:ascii="Times New Roman" w:hAnsi="Times New Roman"/>
                <w:b w:val="0"/>
                <w:sz w:val="16"/>
              </w:rPr>
              <w:t>Tersimpan menunggu approval operator.</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Operator setujui request</w:t>
            </w:r>
          </w:p>
        </w:tc>
        <w:tc>
          <w:tcPr>
            <w:tcW w:type="dxa" w:w="2268"/>
          </w:tcPr>
          <w:p>
            <w:pPr>
              <w:jc w:val="both"/>
            </w:pPr>
            <w:r/>
            <w:r>
              <w:rPr>
                <w:rFonts w:ascii="Times New Roman" w:hAnsi="Times New Roman"/>
                <w:b w:val="0"/>
                <w:sz w:val="16"/>
              </w:rPr>
              <w:t>1. Login operator. 2. Klik "Setujui".</w:t>
            </w:r>
          </w:p>
        </w:tc>
        <w:tc>
          <w:tcPr>
            <w:tcW w:type="dxa" w:w="1984"/>
          </w:tcPr>
          <w:p>
            <w:pPr>
              <w:jc w:val="both"/>
            </w:pPr>
            <w:r/>
            <w:r>
              <w:rPr>
                <w:rFonts w:ascii="Times New Roman" w:hAnsi="Times New Roman"/>
                <w:b w:val="0"/>
                <w:sz w:val="16"/>
              </w:rPr>
              <w:t>Data terupdate sesuai request.</w:t>
            </w:r>
          </w:p>
        </w:tc>
        <w:tc>
          <w:tcPr>
            <w:tcW w:type="dxa" w:w="1984"/>
          </w:tcPr>
          <w:p>
            <w:pPr>
              <w:jc w:val="both"/>
            </w:pPr>
            <w:r/>
            <w:r>
              <w:rPr>
                <w:rFonts w:ascii="Times New Roman" w:hAnsi="Times New Roman"/>
                <w:b w:val="0"/>
                <w:sz w:val="16"/>
              </w:rPr>
              <w:t>Data berubah, status Approved.</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6</w:t>
            </w:r>
          </w:p>
        </w:tc>
        <w:tc>
          <w:tcPr>
            <w:tcW w:type="dxa" w:w="1984"/>
            <w:shd w:fill="F2F2F2" w:val="clear"/>
          </w:tcPr>
          <w:p>
            <w:pPr>
              <w:jc w:val="both"/>
            </w:pPr>
            <w:r/>
            <w:r>
              <w:rPr>
                <w:rFonts w:ascii="Times New Roman" w:hAnsi="Times New Roman"/>
                <w:b w:val="0"/>
                <w:sz w:val="16"/>
              </w:rPr>
              <w:t>Operator tolak request</w:t>
            </w:r>
          </w:p>
        </w:tc>
        <w:tc>
          <w:tcPr>
            <w:tcW w:type="dxa" w:w="2268"/>
            <w:shd w:fill="F2F2F2" w:val="clear"/>
          </w:tcPr>
          <w:p>
            <w:pPr>
              <w:jc w:val="both"/>
            </w:pPr>
            <w:r/>
            <w:r>
              <w:rPr>
                <w:rFonts w:ascii="Times New Roman" w:hAnsi="Times New Roman"/>
                <w:b w:val="0"/>
                <w:sz w:val="16"/>
              </w:rPr>
              <w:t>1. Login operator. 2. Klik "Tolak".</w:t>
            </w:r>
          </w:p>
        </w:tc>
        <w:tc>
          <w:tcPr>
            <w:tcW w:type="dxa" w:w="1984"/>
            <w:shd w:fill="F2F2F2" w:val="clear"/>
          </w:tcPr>
          <w:p>
            <w:pPr>
              <w:jc w:val="both"/>
            </w:pPr>
            <w:r/>
            <w:r>
              <w:rPr>
                <w:rFonts w:ascii="Times New Roman" w:hAnsi="Times New Roman"/>
                <w:b w:val="0"/>
                <w:sz w:val="16"/>
              </w:rPr>
              <w:t>Data tidak berubah.</w:t>
            </w:r>
          </w:p>
        </w:tc>
        <w:tc>
          <w:tcPr>
            <w:tcW w:type="dxa" w:w="1984"/>
            <w:shd w:fill="F2F2F2" w:val="clear"/>
          </w:tcPr>
          <w:p>
            <w:pPr>
              <w:jc w:val="both"/>
            </w:pPr>
            <w:r/>
            <w:r>
              <w:rPr>
                <w:rFonts w:ascii="Times New Roman" w:hAnsi="Times New Roman"/>
                <w:b w:val="0"/>
                <w:sz w:val="16"/>
              </w:rPr>
              <w:t>Status Rejected, data tetap.</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7</w:t>
            </w:r>
          </w:p>
        </w:tc>
        <w:tc>
          <w:tcPr>
            <w:tcW w:type="dxa" w:w="1984"/>
          </w:tcPr>
          <w:p>
            <w:pPr>
              <w:jc w:val="both"/>
            </w:pPr>
            <w:r/>
            <w:r>
              <w:rPr>
                <w:rFonts w:ascii="Times New Roman" w:hAnsi="Times New Roman"/>
                <w:b w:val="0"/>
                <w:sz w:val="16"/>
              </w:rPr>
              <w:t>Ajukan tanpa perubahan</w:t>
            </w:r>
          </w:p>
        </w:tc>
        <w:tc>
          <w:tcPr>
            <w:tcW w:type="dxa" w:w="2268"/>
          </w:tcPr>
          <w:p>
            <w:pPr>
              <w:jc w:val="both"/>
            </w:pPr>
            <w:r/>
            <w:r>
              <w:rPr>
                <w:rFonts w:ascii="Times New Roman" w:hAnsi="Times New Roman"/>
                <w:b w:val="0"/>
                <w:sz w:val="16"/>
              </w:rPr>
              <w:t>1. Klik "Ajukan" tanpa ubah data.</w:t>
            </w:r>
          </w:p>
        </w:tc>
        <w:tc>
          <w:tcPr>
            <w:tcW w:type="dxa" w:w="1984"/>
          </w:tcPr>
          <w:p>
            <w:pPr>
              <w:jc w:val="both"/>
            </w:pPr>
            <w:r/>
            <w:r>
              <w:rPr>
                <w:rFonts w:ascii="Times New Roman" w:hAnsi="Times New Roman"/>
                <w:b w:val="0"/>
                <w:sz w:val="16"/>
              </w:rPr>
              <w:t>Sistem deteksi tidak ada perubahan.</w:t>
            </w:r>
          </w:p>
        </w:tc>
        <w:tc>
          <w:tcPr>
            <w:tcW w:type="dxa" w:w="1984"/>
          </w:tcPr>
          <w:p>
            <w:pPr>
              <w:jc w:val="both"/>
            </w:pPr>
            <w:r/>
            <w:r>
              <w:rPr>
                <w:rFonts w:ascii="Times New Roman" w:hAnsi="Times New Roman"/>
                <w:b w:val="0"/>
                <w:sz w:val="16"/>
              </w:rPr>
              <w:t>Toast "Tidak ada perubahan yang dilakukan".</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8</w:t>
            </w:r>
          </w:p>
        </w:tc>
        <w:tc>
          <w:tcPr>
            <w:tcW w:type="dxa" w:w="1984"/>
            <w:shd w:fill="F2F2F2" w:val="clear"/>
          </w:tcPr>
          <w:p>
            <w:pPr>
              <w:jc w:val="both"/>
            </w:pPr>
            <w:r/>
            <w:r>
              <w:rPr>
                <w:rFonts w:ascii="Times New Roman" w:hAnsi="Times New Roman"/>
                <w:b w:val="0"/>
                <w:sz w:val="16"/>
              </w:rPr>
              <w:t>Lihat histori request</w:t>
            </w:r>
          </w:p>
        </w:tc>
        <w:tc>
          <w:tcPr>
            <w:tcW w:type="dxa" w:w="2268"/>
            <w:shd w:fill="F2F2F2" w:val="clear"/>
          </w:tcPr>
          <w:p>
            <w:pPr>
              <w:jc w:val="both"/>
            </w:pPr>
            <w:r/>
            <w:r>
              <w:rPr>
                <w:rFonts w:ascii="Times New Roman" w:hAnsi="Times New Roman"/>
                <w:b w:val="0"/>
                <w:sz w:val="16"/>
              </w:rPr>
              <w:t>1. Buka halaman riwayat edit.</w:t>
            </w:r>
          </w:p>
        </w:tc>
        <w:tc>
          <w:tcPr>
            <w:tcW w:type="dxa" w:w="1984"/>
            <w:shd w:fill="F2F2F2" w:val="clear"/>
          </w:tcPr>
          <w:p>
            <w:pPr>
              <w:jc w:val="both"/>
            </w:pPr>
            <w:r/>
            <w:r>
              <w:rPr>
                <w:rFonts w:ascii="Times New Roman" w:hAnsi="Times New Roman"/>
                <w:b w:val="0"/>
                <w:sz w:val="16"/>
              </w:rPr>
              <w:t>Semua request tampil.</w:t>
            </w:r>
          </w:p>
        </w:tc>
        <w:tc>
          <w:tcPr>
            <w:tcW w:type="dxa" w:w="1984"/>
            <w:shd w:fill="F2F2F2" w:val="clear"/>
          </w:tcPr>
          <w:p>
            <w:pPr>
              <w:jc w:val="both"/>
            </w:pPr>
            <w:r/>
            <w:r>
              <w:rPr>
                <w:rFonts w:ascii="Times New Roman" w:hAnsi="Times New Roman"/>
                <w:b w:val="0"/>
                <w:sz w:val="16"/>
              </w:rPr>
              <w:t>Tabel dengan status dan timestamp.</w:t>
            </w:r>
          </w:p>
        </w:tc>
        <w:tc>
          <w:tcPr>
            <w:tcW w:type="dxa" w:w="850"/>
            <w:shd w:fill="F2F2F2" w:val="clear"/>
          </w:tcPr>
          <w:p>
            <w:pPr>
              <w:jc w:val="center"/>
            </w:pPr>
            <w:r/>
            <w:r>
              <w:rPr>
                <w:rFonts w:ascii="Times New Roman" w:hAnsi="Times New Roman"/>
                <w:b w:val="0"/>
                <w:sz w:val="16"/>
              </w:rPr>
              <w:t>Berhasil</w:t>
            </w:r>
          </w:p>
        </w:tc>
      </w:tr>
    </w:tbl>
    <w:p/>
    <w:p>
      <w:pPr>
        <w:pStyle w:val="Heading3"/>
      </w:pPr>
      <w:r>
        <w:rPr>
          <w:rFonts w:ascii="Times New Roman" w:hAnsi="Times New Roman"/>
          <w:color w:val="000000"/>
        </w:rPr>
        <w:t>4.3.7 Modul Rekomendasi Dosen Wali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Tampilkan mahasiswa perwalian</w:t>
            </w:r>
          </w:p>
        </w:tc>
        <w:tc>
          <w:tcPr>
            <w:tcW w:type="dxa" w:w="2268"/>
          </w:tcPr>
          <w:p>
            <w:pPr>
              <w:jc w:val="both"/>
            </w:pPr>
            <w:r/>
            <w:r>
              <w:rPr>
                <w:rFonts w:ascii="Times New Roman" w:hAnsi="Times New Roman"/>
                <w:b w:val="0"/>
                <w:sz w:val="16"/>
              </w:rPr>
              <w:t>1. Login dosen. 2. Buka halaman rekomendasi.</w:t>
            </w:r>
          </w:p>
        </w:tc>
        <w:tc>
          <w:tcPr>
            <w:tcW w:type="dxa" w:w="1984"/>
          </w:tcPr>
          <w:p>
            <w:pPr>
              <w:jc w:val="both"/>
            </w:pPr>
            <w:r/>
            <w:r>
              <w:rPr>
                <w:rFonts w:ascii="Times New Roman" w:hAnsi="Times New Roman"/>
                <w:b w:val="0"/>
                <w:sz w:val="16"/>
              </w:rPr>
              <w:t>Hanya mahasiswa perwalian status pending.</w:t>
            </w:r>
          </w:p>
        </w:tc>
        <w:tc>
          <w:tcPr>
            <w:tcW w:type="dxa" w:w="1984"/>
          </w:tcPr>
          <w:p>
            <w:pPr>
              <w:jc w:val="both"/>
            </w:pPr>
            <w:r/>
            <w:r>
              <w:rPr>
                <w:rFonts w:ascii="Times New Roman" w:hAnsi="Times New Roman"/>
                <w:b w:val="0"/>
                <w:sz w:val="16"/>
              </w:rPr>
              <w:t>Mahasiswa status_daftar Pending tampil.</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Setujui pengajuan mahasiswa</w:t>
            </w:r>
          </w:p>
        </w:tc>
        <w:tc>
          <w:tcPr>
            <w:tcW w:type="dxa" w:w="2268"/>
            <w:shd w:fill="F2F2F2" w:val="clear"/>
          </w:tcPr>
          <w:p>
            <w:pPr>
              <w:jc w:val="both"/>
            </w:pPr>
            <w:r/>
            <w:r>
              <w:rPr>
                <w:rFonts w:ascii="Times New Roman" w:hAnsi="Times New Roman"/>
                <w:b w:val="0"/>
                <w:sz w:val="16"/>
              </w:rPr>
              <w:t>1. Klik centang. 2. Konfirmasi.</w:t>
            </w:r>
          </w:p>
        </w:tc>
        <w:tc>
          <w:tcPr>
            <w:tcW w:type="dxa" w:w="1984"/>
            <w:shd w:fill="F2F2F2" w:val="clear"/>
          </w:tcPr>
          <w:p>
            <w:pPr>
              <w:jc w:val="both"/>
            </w:pPr>
            <w:r/>
            <w:r>
              <w:rPr>
                <w:rFonts w:ascii="Times New Roman" w:hAnsi="Times New Roman"/>
                <w:b w:val="0"/>
                <w:sz w:val="16"/>
              </w:rPr>
              <w:t>Status mahasiswa = Approve.</w:t>
            </w:r>
          </w:p>
        </w:tc>
        <w:tc>
          <w:tcPr>
            <w:tcW w:type="dxa" w:w="1984"/>
            <w:shd w:fill="F2F2F2" w:val="clear"/>
          </w:tcPr>
          <w:p>
            <w:pPr>
              <w:jc w:val="both"/>
            </w:pPr>
            <w:r/>
            <w:r>
              <w:rPr>
                <w:rFonts w:ascii="Times New Roman" w:hAnsi="Times New Roman"/>
                <w:b w:val="0"/>
                <w:sz w:val="16"/>
              </w:rPr>
              <w:t>Status_daftar terupdate Approve.</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Tolak pengajuan mahasiswa</w:t>
            </w:r>
          </w:p>
        </w:tc>
        <w:tc>
          <w:tcPr>
            <w:tcW w:type="dxa" w:w="2268"/>
          </w:tcPr>
          <w:p>
            <w:pPr>
              <w:jc w:val="both"/>
            </w:pPr>
            <w:r/>
            <w:r>
              <w:rPr>
                <w:rFonts w:ascii="Times New Roman" w:hAnsi="Times New Roman"/>
                <w:b w:val="0"/>
                <w:sz w:val="16"/>
              </w:rPr>
              <w:t>1. Klik silang. 2. Konfirmasi.</w:t>
            </w:r>
          </w:p>
        </w:tc>
        <w:tc>
          <w:tcPr>
            <w:tcW w:type="dxa" w:w="1984"/>
          </w:tcPr>
          <w:p>
            <w:pPr>
              <w:jc w:val="both"/>
            </w:pPr>
            <w:r/>
            <w:r>
              <w:rPr>
                <w:rFonts w:ascii="Times New Roman" w:hAnsi="Times New Roman"/>
                <w:b w:val="0"/>
                <w:sz w:val="16"/>
              </w:rPr>
              <w:t>Status mahasiswa = Rejected.</w:t>
            </w:r>
          </w:p>
        </w:tc>
        <w:tc>
          <w:tcPr>
            <w:tcW w:type="dxa" w:w="1984"/>
          </w:tcPr>
          <w:p>
            <w:pPr>
              <w:jc w:val="both"/>
            </w:pPr>
            <w:r/>
            <w:r>
              <w:rPr>
                <w:rFonts w:ascii="Times New Roman" w:hAnsi="Times New Roman"/>
                <w:b w:val="0"/>
                <w:sz w:val="16"/>
              </w:rPr>
              <w:t>Status_daftar terupdate Rejected.</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Cari mahasiswa berdasarkan NIM</w:t>
            </w:r>
          </w:p>
        </w:tc>
        <w:tc>
          <w:tcPr>
            <w:tcW w:type="dxa" w:w="2268"/>
            <w:shd w:fill="F2F2F2" w:val="clear"/>
          </w:tcPr>
          <w:p>
            <w:pPr>
              <w:jc w:val="both"/>
            </w:pPr>
            <w:r/>
            <w:r>
              <w:rPr>
                <w:rFonts w:ascii="Times New Roman" w:hAnsi="Times New Roman"/>
                <w:b w:val="0"/>
                <w:sz w:val="16"/>
              </w:rPr>
              <w:t>1. Isi NIM di kolom pencarian.</w:t>
            </w:r>
          </w:p>
        </w:tc>
        <w:tc>
          <w:tcPr>
            <w:tcW w:type="dxa" w:w="1984"/>
            <w:shd w:fill="F2F2F2" w:val="clear"/>
          </w:tcPr>
          <w:p>
            <w:pPr>
              <w:jc w:val="both"/>
            </w:pPr>
            <w:r/>
            <w:r>
              <w:rPr>
                <w:rFonts w:ascii="Times New Roman" w:hAnsi="Times New Roman"/>
                <w:b w:val="0"/>
                <w:sz w:val="16"/>
              </w:rPr>
              <w:t>Data mahasiswa cocok tampil.</w:t>
            </w:r>
          </w:p>
        </w:tc>
        <w:tc>
          <w:tcPr>
            <w:tcW w:type="dxa" w:w="1984"/>
            <w:shd w:fill="F2F2F2" w:val="clear"/>
          </w:tcPr>
          <w:p>
            <w:pPr>
              <w:jc w:val="both"/>
            </w:pPr>
            <w:r/>
            <w:r>
              <w:rPr>
                <w:rFonts w:ascii="Times New Roman" w:hAnsi="Times New Roman"/>
                <w:b w:val="0"/>
                <w:sz w:val="16"/>
              </w:rPr>
              <w:t>Tabel terfilter instan.</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Mahasiswa non-perwalian</w:t>
            </w:r>
          </w:p>
        </w:tc>
        <w:tc>
          <w:tcPr>
            <w:tcW w:type="dxa" w:w="2268"/>
          </w:tcPr>
          <w:p>
            <w:pPr>
              <w:jc w:val="both"/>
            </w:pPr>
            <w:r/>
            <w:r>
              <w:rPr>
                <w:rFonts w:ascii="Times New Roman" w:hAnsi="Times New Roman"/>
                <w:b w:val="0"/>
                <w:sz w:val="16"/>
              </w:rPr>
              <w:t>1. Coba akses luar perwalian.</w:t>
            </w:r>
          </w:p>
        </w:tc>
        <w:tc>
          <w:tcPr>
            <w:tcW w:type="dxa" w:w="1984"/>
          </w:tcPr>
          <w:p>
            <w:pPr>
              <w:jc w:val="both"/>
            </w:pPr>
            <w:r/>
            <w:r>
              <w:rPr>
                <w:rFonts w:ascii="Times New Roman" w:hAnsi="Times New Roman"/>
                <w:b w:val="0"/>
                <w:sz w:val="16"/>
              </w:rPr>
              <w:t>Tidak muncul.</w:t>
            </w:r>
          </w:p>
        </w:tc>
        <w:tc>
          <w:tcPr>
            <w:tcW w:type="dxa" w:w="1984"/>
          </w:tcPr>
          <w:p>
            <w:pPr>
              <w:jc w:val="both"/>
            </w:pPr>
            <w:r/>
            <w:r>
              <w:rPr>
                <w:rFonts w:ascii="Times New Roman" w:hAnsi="Times New Roman"/>
                <w:b w:val="0"/>
                <w:sz w:val="16"/>
              </w:rPr>
              <w:t>Hanya sesuai dosen_wali_id session.</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6</w:t>
            </w:r>
          </w:p>
        </w:tc>
        <w:tc>
          <w:tcPr>
            <w:tcW w:type="dxa" w:w="1984"/>
            <w:shd w:fill="F2F2F2" w:val="clear"/>
          </w:tcPr>
          <w:p>
            <w:pPr>
              <w:jc w:val="both"/>
            </w:pPr>
            <w:r/>
            <w:r>
              <w:rPr>
                <w:rFonts w:ascii="Times New Roman" w:hAnsi="Times New Roman"/>
                <w:b w:val="0"/>
                <w:sz w:val="16"/>
              </w:rPr>
              <w:t>Batal tolak sebelum konfirmasi</w:t>
            </w:r>
          </w:p>
        </w:tc>
        <w:tc>
          <w:tcPr>
            <w:tcW w:type="dxa" w:w="2268"/>
            <w:shd w:fill="F2F2F2" w:val="clear"/>
          </w:tcPr>
          <w:p>
            <w:pPr>
              <w:jc w:val="both"/>
            </w:pPr>
            <w:r/>
            <w:r>
              <w:rPr>
                <w:rFonts w:ascii="Times New Roman" w:hAnsi="Times New Roman"/>
                <w:b w:val="0"/>
                <w:sz w:val="16"/>
              </w:rPr>
              <w:t>1. Klik silang. 2. Klik "Batal".</w:t>
            </w:r>
          </w:p>
        </w:tc>
        <w:tc>
          <w:tcPr>
            <w:tcW w:type="dxa" w:w="1984"/>
            <w:shd w:fill="F2F2F2" w:val="clear"/>
          </w:tcPr>
          <w:p>
            <w:pPr>
              <w:jc w:val="both"/>
            </w:pPr>
            <w:r/>
            <w:r>
              <w:rPr>
                <w:rFonts w:ascii="Times New Roman" w:hAnsi="Times New Roman"/>
                <w:b w:val="0"/>
                <w:sz w:val="16"/>
              </w:rPr>
              <w:t>Status tidak berubah.</w:t>
            </w:r>
          </w:p>
        </w:tc>
        <w:tc>
          <w:tcPr>
            <w:tcW w:type="dxa" w:w="1984"/>
            <w:shd w:fill="F2F2F2" w:val="clear"/>
          </w:tcPr>
          <w:p>
            <w:pPr>
              <w:jc w:val="both"/>
            </w:pPr>
            <w:r/>
            <w:r>
              <w:rPr>
                <w:rFonts w:ascii="Times New Roman" w:hAnsi="Times New Roman"/>
                <w:b w:val="0"/>
                <w:sz w:val="16"/>
              </w:rPr>
              <w:t>Data tetap utuh.</w:t>
            </w:r>
          </w:p>
        </w:tc>
        <w:tc>
          <w:tcPr>
            <w:tcW w:type="dxa" w:w="850"/>
            <w:shd w:fill="F2F2F2" w:val="clear"/>
          </w:tcPr>
          <w:p>
            <w:pPr>
              <w:jc w:val="center"/>
            </w:pPr>
            <w:r/>
            <w:r>
              <w:rPr>
                <w:rFonts w:ascii="Times New Roman" w:hAnsi="Times New Roman"/>
                <w:b w:val="0"/>
                <w:sz w:val="16"/>
              </w:rPr>
              <w:t>Berhasil</w:t>
            </w:r>
          </w:p>
        </w:tc>
      </w:tr>
    </w:tbl>
    <w:p/>
    <w:p>
      <w:pPr>
        <w:pStyle w:val="Heading3"/>
      </w:pPr>
      <w:r>
        <w:rPr>
          <w:rFonts w:ascii="Times New Roman" w:hAnsi="Times New Roman"/>
          <w:color w:val="000000"/>
        </w:rPr>
        <w:t>4.3.8 Modul Monitoring Mahasiswa (Dosen Pembimbing)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Tampilkan daftar bimbingan</w:t>
            </w:r>
          </w:p>
        </w:tc>
        <w:tc>
          <w:tcPr>
            <w:tcW w:type="dxa" w:w="2268"/>
          </w:tcPr>
          <w:p>
            <w:pPr>
              <w:jc w:val="both"/>
            </w:pPr>
            <w:r/>
            <w:r>
              <w:rPr>
                <w:rFonts w:ascii="Times New Roman" w:hAnsi="Times New Roman"/>
                <w:b w:val="0"/>
                <w:sz w:val="16"/>
              </w:rPr>
              <w:t>1. Login dosen. 2. Buka monitoring.</w:t>
            </w:r>
          </w:p>
        </w:tc>
        <w:tc>
          <w:tcPr>
            <w:tcW w:type="dxa" w:w="1984"/>
          </w:tcPr>
          <w:p>
            <w:pPr>
              <w:jc w:val="both"/>
            </w:pPr>
            <w:r/>
            <w:r>
              <w:rPr>
                <w:rFonts w:ascii="Times New Roman" w:hAnsi="Times New Roman"/>
                <w:b w:val="0"/>
                <w:sz w:val="16"/>
              </w:rPr>
              <w:t>Kartu profil mahasiswa bimbingan tampil.</w:t>
            </w:r>
          </w:p>
        </w:tc>
        <w:tc>
          <w:tcPr>
            <w:tcW w:type="dxa" w:w="1984"/>
          </w:tcPr>
          <w:p>
            <w:pPr>
              <w:jc w:val="both"/>
            </w:pPr>
            <w:r/>
            <w:r>
              <w:rPr>
                <w:rFonts w:ascii="Times New Roman" w:hAnsi="Times New Roman"/>
                <w:b w:val="0"/>
                <w:sz w:val="16"/>
              </w:rPr>
              <w:t>Profil lengkap tanpa malformasi.</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Diagram progres logbook</w:t>
            </w:r>
          </w:p>
        </w:tc>
        <w:tc>
          <w:tcPr>
            <w:tcW w:type="dxa" w:w="2268"/>
            <w:shd w:fill="F2F2F2" w:val="clear"/>
          </w:tcPr>
          <w:p>
            <w:pPr>
              <w:jc w:val="both"/>
            </w:pPr>
            <w:r/>
            <w:r>
              <w:rPr>
                <w:rFonts w:ascii="Times New Roman" w:hAnsi="Times New Roman"/>
                <w:b w:val="0"/>
                <w:sz w:val="16"/>
              </w:rPr>
              <w:t>1. Amati progress bar.</w:t>
            </w:r>
          </w:p>
        </w:tc>
        <w:tc>
          <w:tcPr>
            <w:tcW w:type="dxa" w:w="1984"/>
            <w:shd w:fill="F2F2F2" w:val="clear"/>
          </w:tcPr>
          <w:p>
            <w:pPr>
              <w:jc w:val="both"/>
            </w:pPr>
            <w:r/>
            <w:r>
              <w:rPr>
                <w:rFonts w:ascii="Times New Roman" w:hAnsi="Times New Roman"/>
                <w:b w:val="0"/>
                <w:sz w:val="16"/>
              </w:rPr>
              <w:t>Persentase dengan warna sesuai tahap.</w:t>
            </w:r>
          </w:p>
        </w:tc>
        <w:tc>
          <w:tcPr>
            <w:tcW w:type="dxa" w:w="1984"/>
            <w:shd w:fill="F2F2F2" w:val="clear"/>
          </w:tcPr>
          <w:p>
            <w:pPr>
              <w:jc w:val="both"/>
            </w:pPr>
            <w:r/>
            <w:r>
              <w:rPr>
                <w:rFonts w:ascii="Times New Roman" w:hAnsi="Times New Roman"/>
                <w:b w:val="0"/>
                <w:sz w:val="16"/>
              </w:rPr>
              <w:t>Bar berubah warna kuning/biru/ungu.</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Cari mahasiswa</w:t>
            </w:r>
          </w:p>
        </w:tc>
        <w:tc>
          <w:tcPr>
            <w:tcW w:type="dxa" w:w="2268"/>
          </w:tcPr>
          <w:p>
            <w:pPr>
              <w:jc w:val="both"/>
            </w:pPr>
            <w:r/>
            <w:r>
              <w:rPr>
                <w:rFonts w:ascii="Times New Roman" w:hAnsi="Times New Roman"/>
                <w:b w:val="0"/>
                <w:sz w:val="16"/>
              </w:rPr>
              <w:t>1. Ketik nama/NIM di search.</w:t>
            </w:r>
          </w:p>
        </w:tc>
        <w:tc>
          <w:tcPr>
            <w:tcW w:type="dxa" w:w="1984"/>
          </w:tcPr>
          <w:p>
            <w:pPr>
              <w:jc w:val="both"/>
            </w:pPr>
            <w:r/>
            <w:r>
              <w:rPr>
                <w:rFonts w:ascii="Times New Roman" w:hAnsi="Times New Roman"/>
                <w:b w:val="0"/>
                <w:sz w:val="16"/>
              </w:rPr>
              <w:t>Data cocok tampil instan.</w:t>
            </w:r>
          </w:p>
        </w:tc>
        <w:tc>
          <w:tcPr>
            <w:tcW w:type="dxa" w:w="1984"/>
          </w:tcPr>
          <w:p>
            <w:pPr>
              <w:jc w:val="both"/>
            </w:pPr>
            <w:r/>
            <w:r>
              <w:rPr>
                <w:rFonts w:ascii="Times New Roman" w:hAnsi="Times New Roman"/>
                <w:b w:val="0"/>
                <w:sz w:val="16"/>
              </w:rPr>
              <w:t>Query interaktif seiring pengetikan.</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Lihat detail mahasiswa</w:t>
            </w:r>
          </w:p>
        </w:tc>
        <w:tc>
          <w:tcPr>
            <w:tcW w:type="dxa" w:w="2268"/>
            <w:shd w:fill="F2F2F2" w:val="clear"/>
          </w:tcPr>
          <w:p>
            <w:pPr>
              <w:jc w:val="both"/>
            </w:pPr>
            <w:r/>
            <w:r>
              <w:rPr>
                <w:rFonts w:ascii="Times New Roman" w:hAnsi="Times New Roman"/>
                <w:b w:val="0"/>
                <w:sz w:val="16"/>
              </w:rPr>
              <w:t>1. Klik "Detail" pada kartu.</w:t>
            </w:r>
          </w:p>
        </w:tc>
        <w:tc>
          <w:tcPr>
            <w:tcW w:type="dxa" w:w="1984"/>
            <w:shd w:fill="F2F2F2" w:val="clear"/>
          </w:tcPr>
          <w:p>
            <w:pPr>
              <w:jc w:val="both"/>
            </w:pPr>
            <w:r/>
            <w:r>
              <w:rPr>
                <w:rFonts w:ascii="Times New Roman" w:hAnsi="Times New Roman"/>
                <w:b w:val="0"/>
                <w:sz w:val="16"/>
              </w:rPr>
              <w:t>Informasi lengkap dan progres muncul.</w:t>
            </w:r>
          </w:p>
        </w:tc>
        <w:tc>
          <w:tcPr>
            <w:tcW w:type="dxa" w:w="1984"/>
            <w:shd w:fill="F2F2F2" w:val="clear"/>
          </w:tcPr>
          <w:p>
            <w:pPr>
              <w:jc w:val="both"/>
            </w:pPr>
            <w:r/>
            <w:r>
              <w:rPr>
                <w:rFonts w:ascii="Times New Roman" w:hAnsi="Times New Roman"/>
                <w:b w:val="0"/>
                <w:sz w:val="16"/>
              </w:rPr>
              <w:t>Modal detail dengan info relevan.</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Akses logbook dari monitoring</w:t>
            </w:r>
          </w:p>
        </w:tc>
        <w:tc>
          <w:tcPr>
            <w:tcW w:type="dxa" w:w="2268"/>
          </w:tcPr>
          <w:p>
            <w:pPr>
              <w:jc w:val="both"/>
            </w:pPr>
            <w:r/>
            <w:r>
              <w:rPr>
                <w:rFonts w:ascii="Times New Roman" w:hAnsi="Times New Roman"/>
                <w:b w:val="0"/>
                <w:sz w:val="16"/>
              </w:rPr>
              <w:t>1. Klik "Lihat Logbook".</w:t>
            </w:r>
          </w:p>
        </w:tc>
        <w:tc>
          <w:tcPr>
            <w:tcW w:type="dxa" w:w="1984"/>
          </w:tcPr>
          <w:p>
            <w:pPr>
              <w:jc w:val="both"/>
            </w:pPr>
            <w:r/>
            <w:r>
              <w:rPr>
                <w:rFonts w:ascii="Times New Roman" w:hAnsi="Times New Roman"/>
                <w:b w:val="0"/>
                <w:sz w:val="16"/>
              </w:rPr>
              <w:t>Redirect ke halaman logbook mahasiswa.</w:t>
            </w:r>
          </w:p>
        </w:tc>
        <w:tc>
          <w:tcPr>
            <w:tcW w:type="dxa" w:w="1984"/>
          </w:tcPr>
          <w:p>
            <w:pPr>
              <w:jc w:val="both"/>
            </w:pPr>
            <w:r/>
            <w:r>
              <w:rPr>
                <w:rFonts w:ascii="Times New Roman" w:hAnsi="Times New Roman"/>
                <w:b w:val="0"/>
                <w:sz w:val="16"/>
              </w:rPr>
              <w:t>Data mahasiswa terpilih.</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6</w:t>
            </w:r>
          </w:p>
        </w:tc>
        <w:tc>
          <w:tcPr>
            <w:tcW w:type="dxa" w:w="1984"/>
            <w:shd w:fill="F2F2F2" w:val="clear"/>
          </w:tcPr>
          <w:p>
            <w:pPr>
              <w:jc w:val="both"/>
            </w:pPr>
            <w:r/>
            <w:r>
              <w:rPr>
                <w:rFonts w:ascii="Times New Roman" w:hAnsi="Times New Roman"/>
                <w:b w:val="0"/>
                <w:sz w:val="16"/>
              </w:rPr>
              <w:t>Mahasiswa tanpa logbook</w:t>
            </w:r>
          </w:p>
        </w:tc>
        <w:tc>
          <w:tcPr>
            <w:tcW w:type="dxa" w:w="2268"/>
            <w:shd w:fill="F2F2F2" w:val="clear"/>
          </w:tcPr>
          <w:p>
            <w:pPr>
              <w:jc w:val="both"/>
            </w:pPr>
            <w:r/>
            <w:r>
              <w:rPr>
                <w:rFonts w:ascii="Times New Roman" w:hAnsi="Times New Roman"/>
                <w:b w:val="0"/>
                <w:sz w:val="16"/>
              </w:rPr>
              <w:t>1. Amati kartu tanpa logbook.</w:t>
            </w:r>
          </w:p>
        </w:tc>
        <w:tc>
          <w:tcPr>
            <w:tcW w:type="dxa" w:w="1984"/>
            <w:shd w:fill="F2F2F2" w:val="clear"/>
          </w:tcPr>
          <w:p>
            <w:pPr>
              <w:jc w:val="both"/>
            </w:pPr>
            <w:r/>
            <w:r>
              <w:rPr>
                <w:rFonts w:ascii="Times New Roman" w:hAnsi="Times New Roman"/>
                <w:b w:val="0"/>
                <w:sz w:val="16"/>
              </w:rPr>
              <w:t>Progress bar nilai default 20%.</w:t>
            </w:r>
          </w:p>
        </w:tc>
        <w:tc>
          <w:tcPr>
            <w:tcW w:type="dxa" w:w="1984"/>
            <w:shd w:fill="F2F2F2" w:val="clear"/>
          </w:tcPr>
          <w:p>
            <w:pPr>
              <w:jc w:val="both"/>
            </w:pPr>
            <w:r/>
            <w:r>
              <w:rPr>
                <w:rFonts w:ascii="Times New Roman" w:hAnsi="Times New Roman"/>
                <w:b w:val="0"/>
                <w:sz w:val="16"/>
              </w:rPr>
              <w:t>Deteksi ketidakhadiran log, nilai default.</w:t>
            </w:r>
          </w:p>
        </w:tc>
        <w:tc>
          <w:tcPr>
            <w:tcW w:type="dxa" w:w="850"/>
            <w:shd w:fill="F2F2F2" w:val="clear"/>
          </w:tcPr>
          <w:p>
            <w:pPr>
              <w:jc w:val="center"/>
            </w:pPr>
            <w:r/>
            <w:r>
              <w:rPr>
                <w:rFonts w:ascii="Times New Roman" w:hAnsi="Times New Roman"/>
                <w:b w:val="0"/>
                <w:sz w:val="16"/>
              </w:rPr>
              <w:t>Berhasil</w:t>
            </w:r>
          </w:p>
        </w:tc>
      </w:tr>
    </w:tbl>
    <w:p/>
    <w:p>
      <w:pPr>
        <w:pStyle w:val="Heading3"/>
      </w:pPr>
      <w:r>
        <w:rPr>
          <w:rFonts w:ascii="Times New Roman" w:hAnsi="Times New Roman"/>
          <w:color w:val="000000"/>
        </w:rPr>
        <w:t>4.3.9 Modul Review Logbook (Dosen Pembimbing)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Daftar mahasiswa bimbingan</w:t>
            </w:r>
          </w:p>
        </w:tc>
        <w:tc>
          <w:tcPr>
            <w:tcW w:type="dxa" w:w="2268"/>
          </w:tcPr>
          <w:p>
            <w:pPr>
              <w:jc w:val="both"/>
            </w:pPr>
            <w:r/>
            <w:r>
              <w:rPr>
                <w:rFonts w:ascii="Times New Roman" w:hAnsi="Times New Roman"/>
                <w:b w:val="0"/>
                <w:sz w:val="16"/>
              </w:rPr>
              <w:t>1. Login dosen. 2. Buka review logbook.</w:t>
            </w:r>
          </w:p>
        </w:tc>
        <w:tc>
          <w:tcPr>
            <w:tcW w:type="dxa" w:w="1984"/>
          </w:tcPr>
          <w:p>
            <w:pPr>
              <w:jc w:val="both"/>
            </w:pPr>
            <w:r/>
            <w:r>
              <w:rPr>
                <w:rFonts w:ascii="Times New Roman" w:hAnsi="Times New Roman"/>
                <w:b w:val="0"/>
                <w:sz w:val="16"/>
              </w:rPr>
              <w:t>Panel kiri daftar mahasiswa bimbingan.</w:t>
            </w:r>
          </w:p>
        </w:tc>
        <w:tc>
          <w:tcPr>
            <w:tcW w:type="dxa" w:w="1984"/>
          </w:tcPr>
          <w:p>
            <w:pPr>
              <w:jc w:val="both"/>
            </w:pPr>
            <w:r/>
            <w:r>
              <w:rPr>
                <w:rFonts w:ascii="Times New Roman" w:hAnsi="Times New Roman"/>
                <w:b w:val="0"/>
                <w:sz w:val="16"/>
              </w:rPr>
              <w:t>Mahasiswa bimbingan muncul di panel kiri.</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Muat riwayat logbook</w:t>
            </w:r>
          </w:p>
        </w:tc>
        <w:tc>
          <w:tcPr>
            <w:tcW w:type="dxa" w:w="2268"/>
            <w:shd w:fill="F2F2F2" w:val="clear"/>
          </w:tcPr>
          <w:p>
            <w:pPr>
              <w:jc w:val="both"/>
            </w:pPr>
            <w:r/>
            <w:r>
              <w:rPr>
                <w:rFonts w:ascii="Times New Roman" w:hAnsi="Times New Roman"/>
                <w:b w:val="0"/>
                <w:sz w:val="16"/>
              </w:rPr>
              <w:t>1. Klik nama mahasiswa di panel kiri.</w:t>
            </w:r>
          </w:p>
        </w:tc>
        <w:tc>
          <w:tcPr>
            <w:tcW w:type="dxa" w:w="1984"/>
            <w:shd w:fill="F2F2F2" w:val="clear"/>
          </w:tcPr>
          <w:p>
            <w:pPr>
              <w:jc w:val="both"/>
            </w:pPr>
            <w:r/>
            <w:r>
              <w:rPr>
                <w:rFonts w:ascii="Times New Roman" w:hAnsi="Times New Roman"/>
                <w:b w:val="0"/>
                <w:sz w:val="16"/>
              </w:rPr>
              <w:t>Entri logbook di panel kanan.</w:t>
            </w:r>
          </w:p>
        </w:tc>
        <w:tc>
          <w:tcPr>
            <w:tcW w:type="dxa" w:w="1984"/>
            <w:shd w:fill="F2F2F2" w:val="clear"/>
          </w:tcPr>
          <w:p>
            <w:pPr>
              <w:jc w:val="both"/>
            </w:pPr>
            <w:r/>
            <w:r>
              <w:rPr>
                <w:rFonts w:ascii="Times New Roman" w:hAnsi="Times New Roman"/>
                <w:b w:val="0"/>
                <w:sz w:val="16"/>
              </w:rPr>
              <w:t>Data kronologis sesuai mahasiswa.</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Lihat detail logbook</w:t>
            </w:r>
          </w:p>
        </w:tc>
        <w:tc>
          <w:tcPr>
            <w:tcW w:type="dxa" w:w="2268"/>
          </w:tcPr>
          <w:p>
            <w:pPr>
              <w:jc w:val="both"/>
            </w:pPr>
            <w:r/>
            <w:r>
              <w:rPr>
                <w:rFonts w:ascii="Times New Roman" w:hAnsi="Times New Roman"/>
                <w:b w:val="0"/>
                <w:sz w:val="16"/>
              </w:rPr>
              <w:t>1. Klik entri logbook.</w:t>
            </w:r>
          </w:p>
        </w:tc>
        <w:tc>
          <w:tcPr>
            <w:tcW w:type="dxa" w:w="1984"/>
          </w:tcPr>
          <w:p>
            <w:pPr>
              <w:jc w:val="both"/>
            </w:pPr>
            <w:r/>
            <w:r>
              <w:rPr>
                <w:rFonts w:ascii="Times New Roman" w:hAnsi="Times New Roman"/>
                <w:b w:val="0"/>
                <w:sz w:val="16"/>
              </w:rPr>
              <w:t>Dialog detail deskripsi kegiatan.</w:t>
            </w:r>
          </w:p>
        </w:tc>
        <w:tc>
          <w:tcPr>
            <w:tcW w:type="dxa" w:w="1984"/>
          </w:tcPr>
          <w:p>
            <w:pPr>
              <w:jc w:val="both"/>
            </w:pPr>
            <w:r/>
            <w:r>
              <w:rPr>
                <w:rFonts w:ascii="Times New Roman" w:hAnsi="Times New Roman"/>
                <w:b w:val="0"/>
                <w:sz w:val="16"/>
              </w:rPr>
              <w:t>Modal dengan uraian dan timestamp.</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Beri catatan logbook</w:t>
            </w:r>
          </w:p>
        </w:tc>
        <w:tc>
          <w:tcPr>
            <w:tcW w:type="dxa" w:w="2268"/>
            <w:shd w:fill="F2F2F2" w:val="clear"/>
          </w:tcPr>
          <w:p>
            <w:pPr>
              <w:jc w:val="both"/>
            </w:pPr>
            <w:r/>
            <w:r>
              <w:rPr>
                <w:rFonts w:ascii="Times New Roman" w:hAnsi="Times New Roman"/>
                <w:b w:val="0"/>
                <w:sz w:val="16"/>
              </w:rPr>
              <w:t>1. Klik ikon catatan. 2. Isi catatan. 3. Simpan.</w:t>
            </w:r>
          </w:p>
        </w:tc>
        <w:tc>
          <w:tcPr>
            <w:tcW w:type="dxa" w:w="1984"/>
            <w:shd w:fill="F2F2F2" w:val="clear"/>
          </w:tcPr>
          <w:p>
            <w:pPr>
              <w:jc w:val="both"/>
            </w:pPr>
            <w:r/>
            <w:r>
              <w:rPr>
                <w:rFonts w:ascii="Times New Roman" w:hAnsi="Times New Roman"/>
                <w:b w:val="0"/>
                <w:sz w:val="16"/>
              </w:rPr>
              <w:t>Catatan tersimpan.</w:t>
            </w:r>
          </w:p>
        </w:tc>
        <w:tc>
          <w:tcPr>
            <w:tcW w:type="dxa" w:w="1984"/>
            <w:shd w:fill="F2F2F2" w:val="clear"/>
          </w:tcPr>
          <w:p>
            <w:pPr>
              <w:jc w:val="both"/>
            </w:pPr>
            <w:r/>
            <w:r>
              <w:rPr>
                <w:rFonts w:ascii="Times New Roman" w:hAnsi="Times New Roman"/>
                <w:b w:val="0"/>
                <w:sz w:val="16"/>
              </w:rPr>
              <w:t>Catatan tampil pada entri.</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Logbook non-bimbingan</w:t>
            </w:r>
          </w:p>
        </w:tc>
        <w:tc>
          <w:tcPr>
            <w:tcW w:type="dxa" w:w="2268"/>
          </w:tcPr>
          <w:p>
            <w:pPr>
              <w:jc w:val="both"/>
            </w:pPr>
            <w:r/>
            <w:r>
              <w:rPr>
                <w:rFonts w:ascii="Times New Roman" w:hAnsi="Times New Roman"/>
                <w:b w:val="0"/>
                <w:sz w:val="16"/>
              </w:rPr>
              <w:t>1. Coba akses luar bimbingan.</w:t>
            </w:r>
          </w:p>
        </w:tc>
        <w:tc>
          <w:tcPr>
            <w:tcW w:type="dxa" w:w="1984"/>
          </w:tcPr>
          <w:p>
            <w:pPr>
              <w:jc w:val="both"/>
            </w:pPr>
            <w:r/>
            <w:r>
              <w:rPr>
                <w:rFonts w:ascii="Times New Roman" w:hAnsi="Times New Roman"/>
                <w:b w:val="0"/>
                <w:sz w:val="16"/>
              </w:rPr>
              <w:t>Tidak muncul.</w:t>
            </w:r>
          </w:p>
        </w:tc>
        <w:tc>
          <w:tcPr>
            <w:tcW w:type="dxa" w:w="1984"/>
          </w:tcPr>
          <w:p>
            <w:pPr>
              <w:jc w:val="both"/>
            </w:pPr>
            <w:r/>
            <w:r>
              <w:rPr>
                <w:rFonts w:ascii="Times New Roman" w:hAnsi="Times New Roman"/>
                <w:b w:val="0"/>
                <w:sz w:val="16"/>
              </w:rPr>
              <w:t>Filter sesuai dosen_pembimbing_id.</w:t>
            </w:r>
          </w:p>
        </w:tc>
        <w:tc>
          <w:tcPr>
            <w:tcW w:type="dxa" w:w="850"/>
          </w:tcPr>
          <w:p>
            <w:pPr>
              <w:jc w:val="center"/>
            </w:pPr>
            <w:r/>
            <w:r>
              <w:rPr>
                <w:rFonts w:ascii="Times New Roman" w:hAnsi="Times New Roman"/>
                <w:b w:val="0"/>
                <w:sz w:val="16"/>
              </w:rPr>
              <w:t>Berhasil</w:t>
            </w:r>
          </w:p>
        </w:tc>
      </w:tr>
    </w:tbl>
    <w:p/>
    <w:p>
      <w:pPr>
        <w:pStyle w:val="Heading3"/>
      </w:pPr>
      <w:r>
        <w:rPr>
          <w:rFonts w:ascii="Times New Roman" w:hAnsi="Times New Roman"/>
          <w:color w:val="000000"/>
        </w:rPr>
        <w:t>4.3.10 Modul Review Laporan (Dosen Pembimbing)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Daftar laporan bimbingan</w:t>
            </w:r>
          </w:p>
        </w:tc>
        <w:tc>
          <w:tcPr>
            <w:tcW w:type="dxa" w:w="2268"/>
          </w:tcPr>
          <w:p>
            <w:pPr>
              <w:jc w:val="both"/>
            </w:pPr>
            <w:r/>
            <w:r>
              <w:rPr>
                <w:rFonts w:ascii="Times New Roman" w:hAnsi="Times New Roman"/>
                <w:b w:val="0"/>
                <w:sz w:val="16"/>
              </w:rPr>
              <w:t>1. Login dosen. 2. Buka review laporan.</w:t>
            </w:r>
          </w:p>
        </w:tc>
        <w:tc>
          <w:tcPr>
            <w:tcW w:type="dxa" w:w="1984"/>
          </w:tcPr>
          <w:p>
            <w:pPr>
              <w:jc w:val="both"/>
            </w:pPr>
            <w:r/>
            <w:r>
              <w:rPr>
                <w:rFonts w:ascii="Times New Roman" w:hAnsi="Times New Roman"/>
                <w:b w:val="0"/>
                <w:sz w:val="16"/>
              </w:rPr>
              <w:t>Laporan status review/revisi tampil.</w:t>
            </w:r>
          </w:p>
        </w:tc>
        <w:tc>
          <w:tcPr>
            <w:tcW w:type="dxa" w:w="1984"/>
          </w:tcPr>
          <w:p>
            <w:pPr>
              <w:jc w:val="both"/>
            </w:pPr>
            <w:r/>
            <w:r>
              <w:rPr>
                <w:rFonts w:ascii="Times New Roman" w:hAnsi="Times New Roman"/>
                <w:b w:val="0"/>
                <w:sz w:val="16"/>
              </w:rPr>
              <w:t>Hanya status review/revisi muncul.</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Baca konten per BAB</w:t>
            </w:r>
          </w:p>
        </w:tc>
        <w:tc>
          <w:tcPr>
            <w:tcW w:type="dxa" w:w="2268"/>
            <w:shd w:fill="F2F2F2" w:val="clear"/>
          </w:tcPr>
          <w:p>
            <w:pPr>
              <w:jc w:val="both"/>
            </w:pPr>
            <w:r/>
            <w:r>
              <w:rPr>
                <w:rFonts w:ascii="Times New Roman" w:hAnsi="Times New Roman"/>
                <w:b w:val="0"/>
                <w:sz w:val="16"/>
              </w:rPr>
              <w:t>1. Klik review. 2. Buka tab BAB I-IV.</w:t>
            </w:r>
          </w:p>
        </w:tc>
        <w:tc>
          <w:tcPr>
            <w:tcW w:type="dxa" w:w="1984"/>
            <w:shd w:fill="F2F2F2" w:val="clear"/>
          </w:tcPr>
          <w:p>
            <w:pPr>
              <w:jc w:val="both"/>
            </w:pPr>
            <w:r/>
            <w:r>
              <w:rPr>
                <w:rFonts w:ascii="Times New Roman" w:hAnsi="Times New Roman"/>
                <w:b w:val="0"/>
                <w:sz w:val="16"/>
              </w:rPr>
              <w:t>Konten tampil mode baca.</w:t>
            </w:r>
          </w:p>
        </w:tc>
        <w:tc>
          <w:tcPr>
            <w:tcW w:type="dxa" w:w="1984"/>
            <w:shd w:fill="F2F2F2" w:val="clear"/>
          </w:tcPr>
          <w:p>
            <w:pPr>
              <w:jc w:val="both"/>
            </w:pPr>
            <w:r/>
            <w:r>
              <w:rPr>
                <w:rFonts w:ascii="Times New Roman" w:hAnsi="Times New Roman"/>
                <w:b w:val="0"/>
                <w:sz w:val="16"/>
              </w:rPr>
              <w:t>Setiap tab menampilkan konten BAB.</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Beri catatan revisi</w:t>
            </w:r>
          </w:p>
        </w:tc>
        <w:tc>
          <w:tcPr>
            <w:tcW w:type="dxa" w:w="2268"/>
          </w:tcPr>
          <w:p>
            <w:pPr>
              <w:jc w:val="both"/>
            </w:pPr>
            <w:r/>
            <w:r>
              <w:rPr>
                <w:rFonts w:ascii="Times New Roman" w:hAnsi="Times New Roman"/>
                <w:b w:val="0"/>
                <w:sz w:val="16"/>
              </w:rPr>
              <w:t>1. Isi catatan. 2. Klik "Berikan Revisi".</w:t>
            </w:r>
          </w:p>
        </w:tc>
        <w:tc>
          <w:tcPr>
            <w:tcW w:type="dxa" w:w="1984"/>
          </w:tcPr>
          <w:p>
            <w:pPr>
              <w:jc w:val="both"/>
            </w:pPr>
            <w:r/>
            <w:r>
              <w:rPr>
                <w:rFonts w:ascii="Times New Roman" w:hAnsi="Times New Roman"/>
                <w:b w:val="0"/>
                <w:sz w:val="16"/>
              </w:rPr>
              <w:t>Status revisi, catatan tersimpan.</w:t>
            </w:r>
          </w:p>
        </w:tc>
        <w:tc>
          <w:tcPr>
            <w:tcW w:type="dxa" w:w="1984"/>
          </w:tcPr>
          <w:p>
            <w:pPr>
              <w:jc w:val="both"/>
            </w:pPr>
            <w:r/>
            <w:r>
              <w:rPr>
                <w:rFonts w:ascii="Times New Roman" w:hAnsi="Times New Roman"/>
                <w:b w:val="0"/>
                <w:sz w:val="16"/>
              </w:rPr>
              <w:t>Catatan tersimpan di catatan_dosen.</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Setujui tanpa catatan</w:t>
            </w:r>
          </w:p>
        </w:tc>
        <w:tc>
          <w:tcPr>
            <w:tcW w:type="dxa" w:w="2268"/>
            <w:shd w:fill="F2F2F2" w:val="clear"/>
          </w:tcPr>
          <w:p>
            <w:pPr>
              <w:jc w:val="both"/>
            </w:pPr>
            <w:r/>
            <w:r>
              <w:rPr>
                <w:rFonts w:ascii="Times New Roman" w:hAnsi="Times New Roman"/>
                <w:b w:val="0"/>
                <w:sz w:val="16"/>
              </w:rPr>
              <w:t>1. Klik "Setujui Laporan" tanpa catatan.</w:t>
            </w:r>
          </w:p>
        </w:tc>
        <w:tc>
          <w:tcPr>
            <w:tcW w:type="dxa" w:w="1984"/>
            <w:shd w:fill="F2F2F2" w:val="clear"/>
          </w:tcPr>
          <w:p>
            <w:pPr>
              <w:jc w:val="both"/>
            </w:pPr>
            <w:r/>
            <w:r>
              <w:rPr>
                <w:rFonts w:ascii="Times New Roman" w:hAnsi="Times New Roman"/>
                <w:b w:val="0"/>
                <w:sz w:val="16"/>
              </w:rPr>
              <w:t>Status approved, magang selesai.</w:t>
            </w:r>
          </w:p>
        </w:tc>
        <w:tc>
          <w:tcPr>
            <w:tcW w:type="dxa" w:w="1984"/>
            <w:shd w:fill="F2F2F2" w:val="clear"/>
          </w:tcPr>
          <w:p>
            <w:pPr>
              <w:jc w:val="both"/>
            </w:pPr>
            <w:r/>
            <w:r>
              <w:rPr>
                <w:rFonts w:ascii="Times New Roman" w:hAnsi="Times New Roman"/>
                <w:b w:val="0"/>
                <w:sz w:val="16"/>
              </w:rPr>
              <w:t>Approved, catatan kosong, status magang berubah.</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Setujui dengan catatan</w:t>
            </w:r>
          </w:p>
        </w:tc>
        <w:tc>
          <w:tcPr>
            <w:tcW w:type="dxa" w:w="2268"/>
          </w:tcPr>
          <w:p>
            <w:pPr>
              <w:jc w:val="both"/>
            </w:pPr>
            <w:r/>
            <w:r>
              <w:rPr>
                <w:rFonts w:ascii="Times New Roman" w:hAnsi="Times New Roman"/>
                <w:b w:val="0"/>
                <w:sz w:val="16"/>
              </w:rPr>
              <w:t>1. Isi catatan. 2. Klik "Setujui Laporan".</w:t>
            </w:r>
          </w:p>
        </w:tc>
        <w:tc>
          <w:tcPr>
            <w:tcW w:type="dxa" w:w="1984"/>
          </w:tcPr>
          <w:p>
            <w:pPr>
              <w:jc w:val="both"/>
            </w:pPr>
            <w:r/>
            <w:r>
              <w:rPr>
                <w:rFonts w:ascii="Times New Roman" w:hAnsi="Times New Roman"/>
                <w:b w:val="0"/>
                <w:sz w:val="16"/>
              </w:rPr>
              <w:t>Approved dengan catatan.</w:t>
            </w:r>
          </w:p>
        </w:tc>
        <w:tc>
          <w:tcPr>
            <w:tcW w:type="dxa" w:w="1984"/>
          </w:tcPr>
          <w:p>
            <w:pPr>
              <w:jc w:val="both"/>
            </w:pPr>
            <w:r/>
            <w:r>
              <w:rPr>
                <w:rFonts w:ascii="Times New Roman" w:hAnsi="Times New Roman"/>
                <w:b w:val="0"/>
                <w:sz w:val="16"/>
              </w:rPr>
              <w:t>Status approved, catatan tersimpan.</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6</w:t>
            </w:r>
          </w:p>
        </w:tc>
        <w:tc>
          <w:tcPr>
            <w:tcW w:type="dxa" w:w="1984"/>
            <w:shd w:fill="F2F2F2" w:val="clear"/>
          </w:tcPr>
          <w:p>
            <w:pPr>
              <w:jc w:val="both"/>
            </w:pPr>
            <w:r/>
            <w:r>
              <w:rPr>
                <w:rFonts w:ascii="Times New Roman" w:hAnsi="Times New Roman"/>
                <w:b w:val="0"/>
                <w:sz w:val="16"/>
              </w:rPr>
              <w:t>Tutup modal tanpa aksi</w:t>
            </w:r>
          </w:p>
        </w:tc>
        <w:tc>
          <w:tcPr>
            <w:tcW w:type="dxa" w:w="2268"/>
            <w:shd w:fill="F2F2F2" w:val="clear"/>
          </w:tcPr>
          <w:p>
            <w:pPr>
              <w:jc w:val="both"/>
            </w:pPr>
            <w:r/>
            <w:r>
              <w:rPr>
                <w:rFonts w:ascii="Times New Roman" w:hAnsi="Times New Roman"/>
                <w:b w:val="0"/>
                <w:sz w:val="16"/>
              </w:rPr>
              <w:t>1. Buka modal review. 2. Tutup modal.</w:t>
            </w:r>
          </w:p>
        </w:tc>
        <w:tc>
          <w:tcPr>
            <w:tcW w:type="dxa" w:w="1984"/>
            <w:shd w:fill="F2F2F2" w:val="clear"/>
          </w:tcPr>
          <w:p>
            <w:pPr>
              <w:jc w:val="both"/>
            </w:pPr>
            <w:r/>
            <w:r>
              <w:rPr>
                <w:rFonts w:ascii="Times New Roman" w:hAnsi="Times New Roman"/>
                <w:b w:val="0"/>
                <w:sz w:val="16"/>
              </w:rPr>
              <w:t>Data tidak berubah.</w:t>
            </w:r>
          </w:p>
        </w:tc>
        <w:tc>
          <w:tcPr>
            <w:tcW w:type="dxa" w:w="1984"/>
            <w:shd w:fill="F2F2F2" w:val="clear"/>
          </w:tcPr>
          <w:p>
            <w:pPr>
              <w:jc w:val="both"/>
            </w:pPr>
            <w:r/>
            <w:r>
              <w:rPr>
                <w:rFonts w:ascii="Times New Roman" w:hAnsi="Times New Roman"/>
                <w:b w:val="0"/>
                <w:sz w:val="16"/>
              </w:rPr>
              <w:t>Status laporan tetap.</w:t>
            </w:r>
          </w:p>
        </w:tc>
        <w:tc>
          <w:tcPr>
            <w:tcW w:type="dxa" w:w="850"/>
            <w:shd w:fill="F2F2F2" w:val="clear"/>
          </w:tcPr>
          <w:p>
            <w:pPr>
              <w:jc w:val="center"/>
            </w:pPr>
            <w:r/>
            <w:r>
              <w:rPr>
                <w:rFonts w:ascii="Times New Roman" w:hAnsi="Times New Roman"/>
                <w:b w:val="0"/>
                <w:sz w:val="16"/>
              </w:rPr>
              <w:t>Berhasil</w:t>
            </w:r>
          </w:p>
        </w:tc>
      </w:tr>
    </w:tbl>
    <w:p/>
    <w:p>
      <w:pPr>
        <w:pStyle w:val="Heading3"/>
      </w:pPr>
      <w:r>
        <w:rPr>
          <w:rFonts w:ascii="Times New Roman" w:hAnsi="Times New Roman"/>
          <w:color w:val="000000"/>
        </w:rPr>
        <w:t>4.3.11 Modul Buka/Tutup Pendaftaran (Operator)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Buka periode pendaftaran</w:t>
            </w:r>
          </w:p>
        </w:tc>
        <w:tc>
          <w:tcPr>
            <w:tcW w:type="dxa" w:w="2268"/>
          </w:tcPr>
          <w:p>
            <w:pPr>
              <w:jc w:val="both"/>
            </w:pPr>
            <w:r/>
            <w:r>
              <w:rPr>
                <w:rFonts w:ascii="Times New Roman" w:hAnsi="Times New Roman"/>
                <w:b w:val="0"/>
                <w:sz w:val="16"/>
              </w:rPr>
              <w:t>1. Login operator. 2. Klik toggle ke "Buka".</w:t>
            </w:r>
          </w:p>
        </w:tc>
        <w:tc>
          <w:tcPr>
            <w:tcW w:type="dxa" w:w="1984"/>
          </w:tcPr>
          <w:p>
            <w:pPr>
              <w:jc w:val="both"/>
            </w:pPr>
            <w:r/>
            <w:r>
              <w:rPr>
                <w:rFonts w:ascii="Times New Roman" w:hAnsi="Times New Roman"/>
                <w:b w:val="0"/>
                <w:sz w:val="16"/>
              </w:rPr>
              <w:t>Status periode = dibuka.</w:t>
            </w:r>
          </w:p>
        </w:tc>
        <w:tc>
          <w:tcPr>
            <w:tcW w:type="dxa" w:w="1984"/>
          </w:tcPr>
          <w:p>
            <w:pPr>
              <w:jc w:val="both"/>
            </w:pPr>
            <w:r/>
            <w:r>
              <w:rPr>
                <w:rFonts w:ascii="Times New Roman" w:hAnsi="Times New Roman"/>
                <w:b w:val="0"/>
                <w:sz w:val="16"/>
              </w:rPr>
              <w:t>Indikator hijau, nilai setting terupdate.</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Tutup periode pendaftaran</w:t>
            </w:r>
          </w:p>
        </w:tc>
        <w:tc>
          <w:tcPr>
            <w:tcW w:type="dxa" w:w="2268"/>
            <w:shd w:fill="F2F2F2" w:val="clear"/>
          </w:tcPr>
          <w:p>
            <w:pPr>
              <w:jc w:val="both"/>
            </w:pPr>
            <w:r/>
            <w:r>
              <w:rPr>
                <w:rFonts w:ascii="Times New Roman" w:hAnsi="Times New Roman"/>
                <w:b w:val="0"/>
                <w:sz w:val="16"/>
              </w:rPr>
              <w:t>1. Klik toggle ke "Tutup".</w:t>
            </w:r>
          </w:p>
        </w:tc>
        <w:tc>
          <w:tcPr>
            <w:tcW w:type="dxa" w:w="1984"/>
            <w:shd w:fill="F2F2F2" w:val="clear"/>
          </w:tcPr>
          <w:p>
            <w:pPr>
              <w:jc w:val="both"/>
            </w:pPr>
            <w:r/>
            <w:r>
              <w:rPr>
                <w:rFonts w:ascii="Times New Roman" w:hAnsi="Times New Roman"/>
                <w:b w:val="0"/>
                <w:sz w:val="16"/>
              </w:rPr>
              <w:t>Status periode = ditutup.</w:t>
            </w:r>
          </w:p>
        </w:tc>
        <w:tc>
          <w:tcPr>
            <w:tcW w:type="dxa" w:w="1984"/>
            <w:shd w:fill="F2F2F2" w:val="clear"/>
          </w:tcPr>
          <w:p>
            <w:pPr>
              <w:jc w:val="both"/>
            </w:pPr>
            <w:r/>
            <w:r>
              <w:rPr>
                <w:rFonts w:ascii="Times New Roman" w:hAnsi="Times New Roman"/>
                <w:b w:val="0"/>
                <w:sz w:val="16"/>
              </w:rPr>
              <w:t>Indikator merah, nilai setting terupdate.</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Mahasiswa akses saat ditutup</w:t>
            </w:r>
          </w:p>
        </w:tc>
        <w:tc>
          <w:tcPr>
            <w:tcW w:type="dxa" w:w="2268"/>
          </w:tcPr>
          <w:p>
            <w:pPr>
              <w:jc w:val="both"/>
            </w:pPr>
            <w:r/>
            <w:r>
              <w:rPr>
                <w:rFonts w:ascii="Times New Roman" w:hAnsi="Times New Roman"/>
                <w:b w:val="0"/>
                <w:sz w:val="16"/>
              </w:rPr>
              <w:t>1. Operator tutup. 2. Login mahasiswa. 3. Buka pendaftaran.</w:t>
            </w:r>
          </w:p>
        </w:tc>
        <w:tc>
          <w:tcPr>
            <w:tcW w:type="dxa" w:w="1984"/>
          </w:tcPr>
          <w:p>
            <w:pPr>
              <w:jc w:val="both"/>
            </w:pPr>
            <w:r/>
            <w:r>
              <w:rPr>
                <w:rFonts w:ascii="Times New Roman" w:hAnsi="Times New Roman"/>
                <w:b w:val="0"/>
                <w:sz w:val="16"/>
              </w:rPr>
              <w:t>Form diblokir.</w:t>
            </w:r>
          </w:p>
        </w:tc>
        <w:tc>
          <w:tcPr>
            <w:tcW w:type="dxa" w:w="1984"/>
          </w:tcPr>
          <w:p>
            <w:pPr>
              <w:jc w:val="both"/>
            </w:pPr>
            <w:r/>
            <w:r>
              <w:rPr>
                <w:rFonts w:ascii="Times New Roman" w:hAnsi="Times New Roman"/>
                <w:b w:val="0"/>
                <w:sz w:val="16"/>
              </w:rPr>
              <w:t>Tombol disabled, banner periode ditutup.</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Mahasiswa akses saat dibuka</w:t>
            </w:r>
          </w:p>
        </w:tc>
        <w:tc>
          <w:tcPr>
            <w:tcW w:type="dxa" w:w="2268"/>
            <w:shd w:fill="F2F2F2" w:val="clear"/>
          </w:tcPr>
          <w:p>
            <w:pPr>
              <w:jc w:val="both"/>
            </w:pPr>
            <w:r/>
            <w:r>
              <w:rPr>
                <w:rFonts w:ascii="Times New Roman" w:hAnsi="Times New Roman"/>
                <w:b w:val="0"/>
                <w:sz w:val="16"/>
              </w:rPr>
              <w:t>1. Operator buka. 2. Login mahasiswa. 3. Buka pendaftaran.</w:t>
            </w:r>
          </w:p>
        </w:tc>
        <w:tc>
          <w:tcPr>
            <w:tcW w:type="dxa" w:w="1984"/>
            <w:shd w:fill="F2F2F2" w:val="clear"/>
          </w:tcPr>
          <w:p>
            <w:pPr>
              <w:jc w:val="both"/>
            </w:pPr>
            <w:r/>
            <w:r>
              <w:rPr>
                <w:rFonts w:ascii="Times New Roman" w:hAnsi="Times New Roman"/>
                <w:b w:val="0"/>
                <w:sz w:val="16"/>
              </w:rPr>
              <w:t>Form dapat diakses.</w:t>
            </w:r>
          </w:p>
        </w:tc>
        <w:tc>
          <w:tcPr>
            <w:tcW w:type="dxa" w:w="1984"/>
            <w:shd w:fill="F2F2F2" w:val="clear"/>
          </w:tcPr>
          <w:p>
            <w:pPr>
              <w:jc w:val="both"/>
            </w:pPr>
            <w:r/>
            <w:r>
              <w:rPr>
                <w:rFonts w:ascii="Times New Roman" w:hAnsi="Times New Roman"/>
                <w:b w:val="0"/>
                <w:sz w:val="16"/>
              </w:rPr>
              <w:t>Input aktif, tombol submit dapat diklik.</w:t>
            </w:r>
          </w:p>
        </w:tc>
        <w:tc>
          <w:tcPr>
            <w:tcW w:type="dxa" w:w="850"/>
            <w:shd w:fill="F2F2F2" w:val="clear"/>
          </w:tcPr>
          <w:p>
            <w:pPr>
              <w:jc w:val="center"/>
            </w:pPr>
            <w:r/>
            <w:r>
              <w:rPr>
                <w:rFonts w:ascii="Times New Roman" w:hAnsi="Times New Roman"/>
                <w:b w:val="0"/>
                <w:sz w:val="16"/>
              </w:rPr>
              <w:t>Berhasil</w:t>
            </w:r>
          </w:p>
        </w:tc>
      </w:tr>
    </w:tbl>
    <w:p/>
    <w:p>
      <w:pPr>
        <w:pStyle w:val="Heading3"/>
      </w:pPr>
      <w:r>
        <w:rPr>
          <w:rFonts w:ascii="Times New Roman" w:hAnsi="Times New Roman"/>
          <w:color w:val="000000"/>
        </w:rPr>
        <w:t>4.3.12 Modul Plotting Dosen Pembimbing (Operator)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Tampilkan belum diassign</w:t>
            </w:r>
          </w:p>
        </w:tc>
        <w:tc>
          <w:tcPr>
            <w:tcW w:type="dxa" w:w="2268"/>
          </w:tcPr>
          <w:p>
            <w:pPr>
              <w:jc w:val="both"/>
            </w:pPr>
            <w:r/>
            <w:r>
              <w:rPr>
                <w:rFonts w:ascii="Times New Roman" w:hAnsi="Times New Roman"/>
                <w:b w:val="0"/>
                <w:sz w:val="16"/>
              </w:rPr>
              <w:t>1. Login operator. 2. Buka plotting.</w:t>
            </w:r>
          </w:p>
        </w:tc>
        <w:tc>
          <w:tcPr>
            <w:tcW w:type="dxa" w:w="1984"/>
          </w:tcPr>
          <w:p>
            <w:pPr>
              <w:jc w:val="both"/>
            </w:pPr>
            <w:r/>
            <w:r>
              <w:rPr>
                <w:rFonts w:ascii="Times New Roman" w:hAnsi="Times New Roman"/>
                <w:b w:val="0"/>
                <w:sz w:val="16"/>
              </w:rPr>
              <w:t>Tabel mahasiswa tanpa dosen tampil.</w:t>
            </w:r>
          </w:p>
        </w:tc>
        <w:tc>
          <w:tcPr>
            <w:tcW w:type="dxa" w:w="1984"/>
          </w:tcPr>
          <w:p>
            <w:pPr>
              <w:jc w:val="both"/>
            </w:pPr>
            <w:r/>
            <w:r>
              <w:rPr>
                <w:rFonts w:ascii="Times New Roman" w:hAnsi="Times New Roman"/>
                <w:b w:val="0"/>
                <w:sz w:val="16"/>
              </w:rPr>
              <w:t>Magang status Pending muncul.</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Tugaskan dosen pembimbing</w:t>
            </w:r>
          </w:p>
        </w:tc>
        <w:tc>
          <w:tcPr>
            <w:tcW w:type="dxa" w:w="2268"/>
            <w:shd w:fill="F2F2F2" w:val="clear"/>
          </w:tcPr>
          <w:p>
            <w:pPr>
              <w:jc w:val="both"/>
            </w:pPr>
            <w:r/>
            <w:r>
              <w:rPr>
                <w:rFonts w:ascii="Times New Roman" w:hAnsi="Times New Roman"/>
                <w:b w:val="0"/>
                <w:sz w:val="16"/>
              </w:rPr>
              <w:t>1. Pilih dropdown dosen. 2. Simpan.</w:t>
            </w:r>
          </w:p>
        </w:tc>
        <w:tc>
          <w:tcPr>
            <w:tcW w:type="dxa" w:w="1984"/>
            <w:shd w:fill="F2F2F2" w:val="clear"/>
          </w:tcPr>
          <w:p>
            <w:pPr>
              <w:jc w:val="both"/>
            </w:pPr>
            <w:r/>
            <w:r>
              <w:rPr>
                <w:rFonts w:ascii="Times New Roman" w:hAnsi="Times New Roman"/>
                <w:b w:val="0"/>
                <w:sz w:val="16"/>
              </w:rPr>
              <w:t>Dosen terplotting, kode tergenerate.</w:t>
            </w:r>
          </w:p>
        </w:tc>
        <w:tc>
          <w:tcPr>
            <w:tcW w:type="dxa" w:w="1984"/>
            <w:shd w:fill="F2F2F2" w:val="clear"/>
          </w:tcPr>
          <w:p>
            <w:pPr>
              <w:jc w:val="both"/>
            </w:pPr>
            <w:r/>
            <w:r>
              <w:rPr>
                <w:rFonts w:ascii="Times New Roman" w:hAnsi="Times New Roman"/>
                <w:b w:val="0"/>
                <w:sz w:val="16"/>
              </w:rPr>
              <w:t>Kode SIDUL-TAHUN-XXX, status Aktif.</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Tampilkan sudah diassign</w:t>
            </w:r>
          </w:p>
        </w:tc>
        <w:tc>
          <w:tcPr>
            <w:tcW w:type="dxa" w:w="2268"/>
          </w:tcPr>
          <w:p>
            <w:pPr>
              <w:jc w:val="both"/>
            </w:pPr>
            <w:r/>
            <w:r>
              <w:rPr>
                <w:rFonts w:ascii="Times New Roman" w:hAnsi="Times New Roman"/>
                <w:b w:val="0"/>
                <w:sz w:val="16"/>
              </w:rPr>
              <w:t>1. Buka tab "Sudah Diassign".</w:t>
            </w:r>
          </w:p>
        </w:tc>
        <w:tc>
          <w:tcPr>
            <w:tcW w:type="dxa" w:w="1984"/>
          </w:tcPr>
          <w:p>
            <w:pPr>
              <w:jc w:val="both"/>
            </w:pPr>
            <w:r/>
            <w:r>
              <w:rPr>
                <w:rFonts w:ascii="Times New Roman" w:hAnsi="Times New Roman"/>
                <w:b w:val="0"/>
                <w:sz w:val="16"/>
              </w:rPr>
              <w:t>Tabel dengan dosen tampil.</w:t>
            </w:r>
          </w:p>
        </w:tc>
        <w:tc>
          <w:tcPr>
            <w:tcW w:type="dxa" w:w="1984"/>
          </w:tcPr>
          <w:p>
            <w:pPr>
              <w:jc w:val="both"/>
            </w:pPr>
            <w:r/>
            <w:r>
              <w:rPr>
                <w:rFonts w:ascii="Times New Roman" w:hAnsi="Times New Roman"/>
                <w:b w:val="0"/>
                <w:sz w:val="16"/>
              </w:rPr>
              <w:t>Magang Aktif lengkap nama dosen.</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Plotting ganda</w:t>
            </w:r>
          </w:p>
        </w:tc>
        <w:tc>
          <w:tcPr>
            <w:tcW w:type="dxa" w:w="2268"/>
            <w:shd w:fill="F2F2F2" w:val="clear"/>
          </w:tcPr>
          <w:p>
            <w:pPr>
              <w:jc w:val="both"/>
            </w:pPr>
            <w:r/>
            <w:r>
              <w:rPr>
                <w:rFonts w:ascii="Times New Roman" w:hAnsi="Times New Roman"/>
                <w:b w:val="0"/>
                <w:sz w:val="16"/>
              </w:rPr>
              <w:t>1. Coba assign ulang.</w:t>
            </w:r>
          </w:p>
        </w:tc>
        <w:tc>
          <w:tcPr>
            <w:tcW w:type="dxa" w:w="1984"/>
            <w:shd w:fill="F2F2F2" w:val="clear"/>
          </w:tcPr>
          <w:p>
            <w:pPr>
              <w:jc w:val="both"/>
            </w:pPr>
            <w:r/>
            <w:r>
              <w:rPr>
                <w:rFonts w:ascii="Times New Roman" w:hAnsi="Times New Roman"/>
                <w:b w:val="0"/>
                <w:sz w:val="16"/>
              </w:rPr>
              <w:t>Sistem mencegah duplikasi.</w:t>
            </w:r>
          </w:p>
        </w:tc>
        <w:tc>
          <w:tcPr>
            <w:tcW w:type="dxa" w:w="1984"/>
            <w:shd w:fill="F2F2F2" w:val="clear"/>
          </w:tcPr>
          <w:p>
            <w:pPr>
              <w:jc w:val="both"/>
            </w:pPr>
            <w:r/>
            <w:r>
              <w:rPr>
                <w:rFonts w:ascii="Times New Roman" w:hAnsi="Times New Roman"/>
                <w:b w:val="0"/>
                <w:sz w:val="16"/>
              </w:rPr>
              <w:t>Dropdown disabled atau tidak muncul.</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Detail setelah plotting</w:t>
            </w:r>
          </w:p>
        </w:tc>
        <w:tc>
          <w:tcPr>
            <w:tcW w:type="dxa" w:w="2268"/>
          </w:tcPr>
          <w:p>
            <w:pPr>
              <w:jc w:val="both"/>
            </w:pPr>
            <w:r/>
            <w:r>
              <w:rPr>
                <w:rFonts w:ascii="Times New Roman" w:hAnsi="Times New Roman"/>
                <w:b w:val="0"/>
                <w:sz w:val="16"/>
              </w:rPr>
              <w:t>1. Klik detail mahasiswa diassign.</w:t>
            </w:r>
          </w:p>
        </w:tc>
        <w:tc>
          <w:tcPr>
            <w:tcW w:type="dxa" w:w="1984"/>
          </w:tcPr>
          <w:p>
            <w:pPr>
              <w:jc w:val="both"/>
            </w:pPr>
            <w:r/>
            <w:r>
              <w:rPr>
                <w:rFonts w:ascii="Times New Roman" w:hAnsi="Times New Roman"/>
                <w:b w:val="0"/>
                <w:sz w:val="16"/>
              </w:rPr>
              <w:t>Info lengkap termasuk dosen.</w:t>
            </w:r>
          </w:p>
        </w:tc>
        <w:tc>
          <w:tcPr>
            <w:tcW w:type="dxa" w:w="1984"/>
          </w:tcPr>
          <w:p>
            <w:pPr>
              <w:jc w:val="both"/>
            </w:pPr>
            <w:r/>
            <w:r>
              <w:rPr>
                <w:rFonts w:ascii="Times New Roman" w:hAnsi="Times New Roman"/>
                <w:b w:val="0"/>
                <w:sz w:val="16"/>
              </w:rPr>
              <w:t>Modal detail dengan dosen, kode, perusahaan.</w:t>
            </w:r>
          </w:p>
        </w:tc>
        <w:tc>
          <w:tcPr>
            <w:tcW w:type="dxa" w:w="850"/>
          </w:tcPr>
          <w:p>
            <w:pPr>
              <w:jc w:val="center"/>
            </w:pPr>
            <w:r/>
            <w:r>
              <w:rPr>
                <w:rFonts w:ascii="Times New Roman" w:hAnsi="Times New Roman"/>
                <w:b w:val="0"/>
                <w:sz w:val="16"/>
              </w:rPr>
              <w:t>Berhasil</w:t>
            </w:r>
          </w:p>
        </w:tc>
      </w:tr>
    </w:tbl>
    <w:p/>
    <w:p>
      <w:pPr>
        <w:pStyle w:val="Heading3"/>
      </w:pPr>
      <w:r>
        <w:rPr>
          <w:rFonts w:ascii="Times New Roman" w:hAnsi="Times New Roman"/>
          <w:color w:val="000000"/>
        </w:rPr>
        <w:t>4.3.13 Modul Manajemen Users (Admin)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F4E79" w:val="clear"/>
          </w:tcPr>
          <w:p>
            <w:pPr>
              <w:jc w:val="both"/>
            </w:pPr>
            <w:r>
              <w:rPr>
                <w:color w:val="FFFFFF"/>
                <w:sz w:val="16"/>
              </w:rPr>
            </w:r>
            <w:r>
              <w:rPr>
                <w:rFonts w:ascii="Times New Roman" w:hAnsi="Times New Roman"/>
                <w:b/>
                <w:color w:val="FFFFFF"/>
                <w:sz w:val="16"/>
              </w:rPr>
              <w:t>No</w:t>
            </w:r>
          </w:p>
        </w:tc>
        <w:tc>
          <w:tcPr>
            <w:tcW w:type="dxa" w:w="1984"/>
            <w:shd w:fill="1F4E79" w:val="clear"/>
          </w:tcPr>
          <w:p>
            <w:pPr>
              <w:jc w:val="both"/>
            </w:pPr>
            <w:r>
              <w:rPr>
                <w:color w:val="FFFFFF"/>
                <w:sz w:val="16"/>
              </w:rPr>
            </w:r>
            <w:r>
              <w:rPr>
                <w:rFonts w:ascii="Times New Roman" w:hAnsi="Times New Roman"/>
                <w:b/>
                <w:color w:val="FFFFFF"/>
                <w:sz w:val="16"/>
              </w:rPr>
              <w:t>Skenario Uji</w:t>
            </w:r>
          </w:p>
        </w:tc>
        <w:tc>
          <w:tcPr>
            <w:tcW w:type="dxa" w:w="2268"/>
            <w:shd w:fill="1F4E79" w:val="clear"/>
          </w:tcPr>
          <w:p>
            <w:pPr>
              <w:jc w:val="both"/>
            </w:pPr>
            <w:r>
              <w:rPr>
                <w:color w:val="FFFFFF"/>
                <w:sz w:val="16"/>
              </w:rPr>
            </w:r>
            <w:r>
              <w:rPr>
                <w:rFonts w:ascii="Times New Roman" w:hAnsi="Times New Roman"/>
                <w:b/>
                <w:color w:val="FFFFFF"/>
                <w:sz w:val="16"/>
              </w:rPr>
              <w:t>Langkah-langkah Pengujian</w:t>
            </w:r>
          </w:p>
        </w:tc>
        <w:tc>
          <w:tcPr>
            <w:tcW w:type="dxa" w:w="1984"/>
            <w:shd w:fill="1F4E79" w:val="clear"/>
          </w:tcPr>
          <w:p>
            <w:pPr>
              <w:jc w:val="both"/>
            </w:pPr>
            <w:r>
              <w:rPr>
                <w:color w:val="FFFFFF"/>
                <w:sz w:val="16"/>
              </w:rPr>
            </w:r>
            <w:r>
              <w:rPr>
                <w:rFonts w:ascii="Times New Roman" w:hAnsi="Times New Roman"/>
                <w:b/>
                <w:color w:val="FFFFFF"/>
                <w:sz w:val="16"/>
              </w:rPr>
              <w:t>Hasil yang Diharapkan</w:t>
            </w:r>
          </w:p>
        </w:tc>
        <w:tc>
          <w:tcPr>
            <w:tcW w:type="dxa" w:w="1984"/>
            <w:shd w:fill="1F4E79" w:val="clear"/>
          </w:tcPr>
          <w:p>
            <w:pPr>
              <w:jc w:val="both"/>
            </w:pPr>
            <w:r>
              <w:rPr>
                <w:color w:val="FFFFFF"/>
                <w:sz w:val="16"/>
              </w:rPr>
            </w:r>
            <w:r>
              <w:rPr>
                <w:rFonts w:ascii="Times New Roman" w:hAnsi="Times New Roman"/>
                <w:b/>
                <w:color w:val="FFFFFF"/>
                <w:sz w:val="16"/>
              </w:rPr>
              <w:t>Hasil Aktual (Temuan Lapangan)</w:t>
            </w:r>
          </w:p>
        </w:tc>
        <w:tc>
          <w:tcPr>
            <w:tcW w:type="dxa" w:w="850"/>
            <w:shd w:fill="1F4E79" w:val="clear"/>
          </w:tcPr>
          <w:p>
            <w:pPr>
              <w:jc w:val="both"/>
            </w:pPr>
            <w:r>
              <w:rPr>
                <w:color w:val="FFFFFF"/>
                <w:sz w:val="16"/>
              </w:rPr>
            </w:r>
            <w:r>
              <w:rPr>
                <w:rFonts w:ascii="Times New Roman" w:hAnsi="Times New Roman"/>
                <w:b/>
                <w:color w:val="FFFFFF"/>
                <w:sz w:val="16"/>
              </w:rPr>
              <w:t>Status</w:t>
            </w:r>
          </w:p>
        </w:tc>
      </w:tr>
      <w:tr>
        <w:tc>
          <w:tcPr>
            <w:tcW w:type="dxa" w:w="567"/>
          </w:tcPr>
          <w:p>
            <w:pPr>
              <w:jc w:val="center"/>
            </w:pPr>
            <w:r/>
            <w:r>
              <w:rPr>
                <w:rFonts w:ascii="Times New Roman" w:hAnsi="Times New Roman"/>
                <w:b w:val="0"/>
                <w:sz w:val="16"/>
              </w:rPr>
              <w:t>1</w:t>
            </w:r>
          </w:p>
        </w:tc>
        <w:tc>
          <w:tcPr>
            <w:tcW w:type="dxa" w:w="1984"/>
          </w:tcPr>
          <w:p>
            <w:pPr>
              <w:jc w:val="both"/>
            </w:pPr>
            <w:r/>
            <w:r>
              <w:rPr>
                <w:rFonts w:ascii="Times New Roman" w:hAnsi="Times New Roman"/>
                <w:b w:val="0"/>
                <w:sz w:val="16"/>
              </w:rPr>
              <w:t>Tampilkan daftar user</w:t>
            </w:r>
          </w:p>
        </w:tc>
        <w:tc>
          <w:tcPr>
            <w:tcW w:type="dxa" w:w="2268"/>
          </w:tcPr>
          <w:p>
            <w:pPr>
              <w:jc w:val="both"/>
            </w:pPr>
            <w:r/>
            <w:r>
              <w:rPr>
                <w:rFonts w:ascii="Times New Roman" w:hAnsi="Times New Roman"/>
                <w:b w:val="0"/>
                <w:sz w:val="16"/>
              </w:rPr>
              <w:t>1. Login admin. 2. Buka manajemen users.</w:t>
            </w:r>
          </w:p>
        </w:tc>
        <w:tc>
          <w:tcPr>
            <w:tcW w:type="dxa" w:w="1984"/>
          </w:tcPr>
          <w:p>
            <w:pPr>
              <w:jc w:val="both"/>
            </w:pPr>
            <w:r/>
            <w:r>
              <w:rPr>
                <w:rFonts w:ascii="Times New Roman" w:hAnsi="Times New Roman"/>
                <w:b w:val="0"/>
                <w:sz w:val="16"/>
              </w:rPr>
              <w:t>Akun dosen dan operator tampil.</w:t>
            </w:r>
          </w:p>
        </w:tc>
        <w:tc>
          <w:tcPr>
            <w:tcW w:type="dxa" w:w="1984"/>
          </w:tcPr>
          <w:p>
            <w:pPr>
              <w:jc w:val="both"/>
            </w:pPr>
            <w:r/>
            <w:r>
              <w:rPr>
                <w:rFonts w:ascii="Times New Roman" w:hAnsi="Times New Roman"/>
                <w:b w:val="0"/>
                <w:sz w:val="16"/>
              </w:rPr>
              <w:t>Daftar user dengan username, role, status.</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2</w:t>
            </w:r>
          </w:p>
        </w:tc>
        <w:tc>
          <w:tcPr>
            <w:tcW w:type="dxa" w:w="1984"/>
            <w:shd w:fill="F2F2F2" w:val="clear"/>
          </w:tcPr>
          <w:p>
            <w:pPr>
              <w:jc w:val="both"/>
            </w:pPr>
            <w:r/>
            <w:r>
              <w:rPr>
                <w:rFonts w:ascii="Times New Roman" w:hAnsi="Times New Roman"/>
                <w:b w:val="0"/>
                <w:sz w:val="16"/>
              </w:rPr>
              <w:t>Tambah user baru</w:t>
            </w:r>
          </w:p>
        </w:tc>
        <w:tc>
          <w:tcPr>
            <w:tcW w:type="dxa" w:w="2268"/>
            <w:shd w:fill="F2F2F2" w:val="clear"/>
          </w:tcPr>
          <w:p>
            <w:pPr>
              <w:jc w:val="both"/>
            </w:pPr>
            <w:r/>
            <w:r>
              <w:rPr>
                <w:rFonts w:ascii="Times New Roman" w:hAnsi="Times New Roman"/>
                <w:b w:val="0"/>
                <w:sz w:val="16"/>
              </w:rPr>
              <w:t>1. Klik "Tambah User". 2. Isi form. 3. Submit.</w:t>
            </w:r>
          </w:p>
        </w:tc>
        <w:tc>
          <w:tcPr>
            <w:tcW w:type="dxa" w:w="1984"/>
            <w:shd w:fill="F2F2F2" w:val="clear"/>
          </w:tcPr>
          <w:p>
            <w:pPr>
              <w:jc w:val="both"/>
            </w:pPr>
            <w:r/>
            <w:r>
              <w:rPr>
                <w:rFonts w:ascii="Times New Roman" w:hAnsi="Times New Roman"/>
                <w:b w:val="0"/>
                <w:sz w:val="16"/>
              </w:rPr>
              <w:t>User baru tersimpan.</w:t>
            </w:r>
          </w:p>
        </w:tc>
        <w:tc>
          <w:tcPr>
            <w:tcW w:type="dxa" w:w="1984"/>
            <w:shd w:fill="F2F2F2" w:val="clear"/>
          </w:tcPr>
          <w:p>
            <w:pPr>
              <w:jc w:val="both"/>
            </w:pPr>
            <w:r/>
            <w:r>
              <w:rPr>
                <w:rFonts w:ascii="Times New Roman" w:hAnsi="Times New Roman"/>
                <w:b w:val="0"/>
                <w:sz w:val="16"/>
              </w:rPr>
              <w:t>Akun dapat login dengan kredensial baru.</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3</w:t>
            </w:r>
          </w:p>
        </w:tc>
        <w:tc>
          <w:tcPr>
            <w:tcW w:type="dxa" w:w="1984"/>
          </w:tcPr>
          <w:p>
            <w:pPr>
              <w:jc w:val="both"/>
            </w:pPr>
            <w:r/>
            <w:r>
              <w:rPr>
                <w:rFonts w:ascii="Times New Roman" w:hAnsi="Times New Roman"/>
                <w:b w:val="0"/>
                <w:sz w:val="16"/>
              </w:rPr>
              <w:t>Username duplikat</w:t>
            </w:r>
          </w:p>
        </w:tc>
        <w:tc>
          <w:tcPr>
            <w:tcW w:type="dxa" w:w="2268"/>
          </w:tcPr>
          <w:p>
            <w:pPr>
              <w:jc w:val="both"/>
            </w:pPr>
            <w:r/>
            <w:r>
              <w:rPr>
                <w:rFonts w:ascii="Times New Roman" w:hAnsi="Times New Roman"/>
                <w:b w:val="0"/>
                <w:sz w:val="16"/>
              </w:rPr>
              <w:t>1. Isi username terdaftar. 2. Submit.</w:t>
            </w:r>
          </w:p>
        </w:tc>
        <w:tc>
          <w:tcPr>
            <w:tcW w:type="dxa" w:w="1984"/>
          </w:tcPr>
          <w:p>
            <w:pPr>
              <w:jc w:val="both"/>
            </w:pPr>
            <w:r/>
            <w:r>
              <w:rPr>
                <w:rFonts w:ascii="Times New Roman" w:hAnsi="Times New Roman"/>
                <w:b w:val="0"/>
                <w:sz w:val="16"/>
              </w:rPr>
              <w:t>Error username sudah digunakan.</w:t>
            </w:r>
          </w:p>
        </w:tc>
        <w:tc>
          <w:tcPr>
            <w:tcW w:type="dxa" w:w="1984"/>
          </w:tcPr>
          <w:p>
            <w:pPr>
              <w:jc w:val="both"/>
            </w:pPr>
            <w:r/>
            <w:r>
              <w:rPr>
                <w:rFonts w:ascii="Times New Roman" w:hAnsi="Times New Roman"/>
                <w:b w:val="0"/>
                <w:sz w:val="16"/>
              </w:rPr>
              <w:t>Validasi "Username sudah digunakan".</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4</w:t>
            </w:r>
          </w:p>
        </w:tc>
        <w:tc>
          <w:tcPr>
            <w:tcW w:type="dxa" w:w="1984"/>
            <w:shd w:fill="F2F2F2" w:val="clear"/>
          </w:tcPr>
          <w:p>
            <w:pPr>
              <w:jc w:val="both"/>
            </w:pPr>
            <w:r/>
            <w:r>
              <w:rPr>
                <w:rFonts w:ascii="Times New Roman" w:hAnsi="Times New Roman"/>
                <w:b w:val="0"/>
                <w:sz w:val="16"/>
              </w:rPr>
              <w:t>Field kosong saat tambah</w:t>
            </w:r>
          </w:p>
        </w:tc>
        <w:tc>
          <w:tcPr>
            <w:tcW w:type="dxa" w:w="2268"/>
            <w:shd w:fill="F2F2F2" w:val="clear"/>
          </w:tcPr>
          <w:p>
            <w:pPr>
              <w:jc w:val="both"/>
            </w:pPr>
            <w:r/>
            <w:r>
              <w:rPr>
                <w:rFonts w:ascii="Times New Roman" w:hAnsi="Times New Roman"/>
                <w:b w:val="0"/>
                <w:sz w:val="16"/>
              </w:rPr>
              <w:t>1. Kosongkan field. 2. Submit.</w:t>
            </w:r>
          </w:p>
        </w:tc>
        <w:tc>
          <w:tcPr>
            <w:tcW w:type="dxa" w:w="1984"/>
            <w:shd w:fill="F2F2F2" w:val="clear"/>
          </w:tcPr>
          <w:p>
            <w:pPr>
              <w:jc w:val="both"/>
            </w:pPr>
            <w:r/>
            <w:r>
              <w:rPr>
                <w:rFonts w:ascii="Times New Roman" w:hAnsi="Times New Roman"/>
                <w:b w:val="0"/>
                <w:sz w:val="16"/>
              </w:rPr>
              <w:t>Validasi error.</w:t>
            </w:r>
          </w:p>
        </w:tc>
        <w:tc>
          <w:tcPr>
            <w:tcW w:type="dxa" w:w="1984"/>
            <w:shd w:fill="F2F2F2" w:val="clear"/>
          </w:tcPr>
          <w:p>
            <w:pPr>
              <w:jc w:val="both"/>
            </w:pPr>
            <w:r/>
            <w:r>
              <w:rPr>
                <w:rFonts w:ascii="Times New Roman" w:hAnsi="Times New Roman"/>
                <w:b w:val="0"/>
                <w:sz w:val="16"/>
              </w:rPr>
              <w:t>Pesan field wajib diisi.</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5</w:t>
            </w:r>
          </w:p>
        </w:tc>
        <w:tc>
          <w:tcPr>
            <w:tcW w:type="dxa" w:w="1984"/>
          </w:tcPr>
          <w:p>
            <w:pPr>
              <w:jc w:val="both"/>
            </w:pPr>
            <w:r/>
            <w:r>
              <w:rPr>
                <w:rFonts w:ascii="Times New Roman" w:hAnsi="Times New Roman"/>
                <w:b w:val="0"/>
                <w:sz w:val="16"/>
              </w:rPr>
              <w:t>Hapus user</w:t>
            </w:r>
          </w:p>
        </w:tc>
        <w:tc>
          <w:tcPr>
            <w:tcW w:type="dxa" w:w="2268"/>
          </w:tcPr>
          <w:p>
            <w:pPr>
              <w:jc w:val="both"/>
            </w:pPr>
            <w:r/>
            <w:r>
              <w:rPr>
                <w:rFonts w:ascii="Times New Roman" w:hAnsi="Times New Roman"/>
                <w:b w:val="0"/>
                <w:sz w:val="16"/>
              </w:rPr>
              <w:t>1. Klik hapus. 2. Konfirmasi.</w:t>
            </w:r>
          </w:p>
        </w:tc>
        <w:tc>
          <w:tcPr>
            <w:tcW w:type="dxa" w:w="1984"/>
          </w:tcPr>
          <w:p>
            <w:pPr>
              <w:jc w:val="both"/>
            </w:pPr>
            <w:r/>
            <w:r>
              <w:rPr>
                <w:rFonts w:ascii="Times New Roman" w:hAnsi="Times New Roman"/>
                <w:b w:val="0"/>
                <w:sz w:val="16"/>
              </w:rPr>
              <w:t>User terhapus.</w:t>
            </w:r>
          </w:p>
        </w:tc>
        <w:tc>
          <w:tcPr>
            <w:tcW w:type="dxa" w:w="1984"/>
          </w:tcPr>
          <w:p>
            <w:pPr>
              <w:jc w:val="both"/>
            </w:pPr>
            <w:r/>
            <w:r>
              <w:rPr>
                <w:rFonts w:ascii="Times New Roman" w:hAnsi="Times New Roman"/>
                <w:b w:val="0"/>
                <w:sz w:val="16"/>
              </w:rPr>
              <w:t>Akun tidak dapat login lagi.</w:t>
            </w:r>
          </w:p>
        </w:tc>
        <w:tc>
          <w:tcPr>
            <w:tcW w:type="dxa" w:w="850"/>
          </w:tcPr>
          <w:p>
            <w:pPr>
              <w:jc w:val="center"/>
            </w:pPr>
            <w:r/>
            <w:r>
              <w:rPr>
                <w:rFonts w:ascii="Times New Roman" w:hAnsi="Times New Roman"/>
                <w:b w:val="0"/>
                <w:sz w:val="16"/>
              </w:rPr>
              <w:t>Berhasil</w:t>
            </w:r>
          </w:p>
        </w:tc>
      </w:tr>
      <w:tr>
        <w:tc>
          <w:tcPr>
            <w:tcW w:type="dxa" w:w="567"/>
            <w:shd w:fill="F2F2F2" w:val="clear"/>
          </w:tcPr>
          <w:p>
            <w:pPr>
              <w:jc w:val="center"/>
            </w:pPr>
            <w:r/>
            <w:r>
              <w:rPr>
                <w:rFonts w:ascii="Times New Roman" w:hAnsi="Times New Roman"/>
                <w:b w:val="0"/>
                <w:sz w:val="16"/>
              </w:rPr>
              <w:t>6</w:t>
            </w:r>
          </w:p>
        </w:tc>
        <w:tc>
          <w:tcPr>
            <w:tcW w:type="dxa" w:w="1984"/>
            <w:shd w:fill="F2F2F2" w:val="clear"/>
          </w:tcPr>
          <w:p>
            <w:pPr>
              <w:jc w:val="both"/>
            </w:pPr>
            <w:r/>
            <w:r>
              <w:rPr>
                <w:rFonts w:ascii="Times New Roman" w:hAnsi="Times New Roman"/>
                <w:b w:val="0"/>
                <w:sz w:val="16"/>
              </w:rPr>
              <w:t>Batal hapus user</w:t>
            </w:r>
          </w:p>
        </w:tc>
        <w:tc>
          <w:tcPr>
            <w:tcW w:type="dxa" w:w="2268"/>
            <w:shd w:fill="F2F2F2" w:val="clear"/>
          </w:tcPr>
          <w:p>
            <w:pPr>
              <w:jc w:val="both"/>
            </w:pPr>
            <w:r/>
            <w:r>
              <w:rPr>
                <w:rFonts w:ascii="Times New Roman" w:hAnsi="Times New Roman"/>
                <w:b w:val="0"/>
                <w:sz w:val="16"/>
              </w:rPr>
              <w:t>1. Klik hapus. 2. Klik "Batal".</w:t>
            </w:r>
          </w:p>
        </w:tc>
        <w:tc>
          <w:tcPr>
            <w:tcW w:type="dxa" w:w="1984"/>
            <w:shd w:fill="F2F2F2" w:val="clear"/>
          </w:tcPr>
          <w:p>
            <w:pPr>
              <w:jc w:val="both"/>
            </w:pPr>
            <w:r/>
            <w:r>
              <w:rPr>
                <w:rFonts w:ascii="Times New Roman" w:hAnsi="Times New Roman"/>
                <w:b w:val="0"/>
                <w:sz w:val="16"/>
              </w:rPr>
              <w:t>User tetap ada.</w:t>
            </w:r>
          </w:p>
        </w:tc>
        <w:tc>
          <w:tcPr>
            <w:tcW w:type="dxa" w:w="1984"/>
            <w:shd w:fill="F2F2F2" w:val="clear"/>
          </w:tcPr>
          <w:p>
            <w:pPr>
              <w:jc w:val="both"/>
            </w:pPr>
            <w:r/>
            <w:r>
              <w:rPr>
                <w:rFonts w:ascii="Times New Roman" w:hAnsi="Times New Roman"/>
                <w:b w:val="0"/>
                <w:sz w:val="16"/>
              </w:rPr>
              <w:t>Data utuh tidak berubah.</w:t>
            </w:r>
          </w:p>
        </w:tc>
        <w:tc>
          <w:tcPr>
            <w:tcW w:type="dxa" w:w="850"/>
            <w:shd w:fill="F2F2F2" w:val="clear"/>
          </w:tcPr>
          <w:p>
            <w:pPr>
              <w:jc w:val="center"/>
            </w:pPr>
            <w:r/>
            <w:r>
              <w:rPr>
                <w:rFonts w:ascii="Times New Roman" w:hAnsi="Times New Roman"/>
                <w:b w:val="0"/>
                <w:sz w:val="16"/>
              </w:rPr>
              <w:t>Berhasil</w:t>
            </w:r>
          </w:p>
        </w:tc>
      </w:tr>
      <w:tr>
        <w:tc>
          <w:tcPr>
            <w:tcW w:type="dxa" w:w="567"/>
          </w:tcPr>
          <w:p>
            <w:pPr>
              <w:jc w:val="center"/>
            </w:pPr>
            <w:r/>
            <w:r>
              <w:rPr>
                <w:rFonts w:ascii="Times New Roman" w:hAnsi="Times New Roman"/>
                <w:b w:val="0"/>
                <w:sz w:val="16"/>
              </w:rPr>
              <w:t>7</w:t>
            </w:r>
          </w:p>
        </w:tc>
        <w:tc>
          <w:tcPr>
            <w:tcW w:type="dxa" w:w="1984"/>
          </w:tcPr>
          <w:p>
            <w:pPr>
              <w:jc w:val="both"/>
            </w:pPr>
            <w:r/>
            <w:r>
              <w:rPr>
                <w:rFonts w:ascii="Times New Roman" w:hAnsi="Times New Roman"/>
                <w:b w:val="0"/>
                <w:sz w:val="16"/>
              </w:rPr>
              <w:t>Akses seluruh halaman</w:t>
            </w:r>
          </w:p>
        </w:tc>
        <w:tc>
          <w:tcPr>
            <w:tcW w:type="dxa" w:w="2268"/>
          </w:tcPr>
          <w:p>
            <w:pPr>
              <w:jc w:val="both"/>
            </w:pPr>
            <w:r/>
            <w:r>
              <w:rPr>
                <w:rFonts w:ascii="Times New Roman" w:hAnsi="Times New Roman"/>
                <w:b w:val="0"/>
                <w:sz w:val="16"/>
              </w:rPr>
              <w:t>1. Coba akses halaman lain.</w:t>
            </w:r>
          </w:p>
        </w:tc>
        <w:tc>
          <w:tcPr>
            <w:tcW w:type="dxa" w:w="1984"/>
          </w:tcPr>
          <w:p>
            <w:pPr>
              <w:jc w:val="both"/>
            </w:pPr>
            <w:r/>
            <w:r>
              <w:rPr>
                <w:rFonts w:ascii="Times New Roman" w:hAnsi="Times New Roman"/>
                <w:b w:val="0"/>
                <w:sz w:val="16"/>
              </w:rPr>
              <w:t>Semua terbuka untuk admin.</w:t>
            </w:r>
          </w:p>
        </w:tc>
        <w:tc>
          <w:tcPr>
            <w:tcW w:type="dxa" w:w="1984"/>
          </w:tcPr>
          <w:p>
            <w:pPr>
              <w:jc w:val="both"/>
            </w:pPr>
            <w:r/>
            <w:r>
              <w:rPr>
                <w:rFonts w:ascii="Times New Roman" w:hAnsi="Times New Roman"/>
                <w:b w:val="0"/>
                <w:sz w:val="16"/>
              </w:rPr>
              <w:t>Seluruh rute tanpa hambatan.</w:t>
            </w:r>
          </w:p>
        </w:tc>
        <w:tc>
          <w:tcPr>
            <w:tcW w:type="dxa" w:w="850"/>
          </w:tcPr>
          <w:p>
            <w:pPr>
              <w:jc w:val="center"/>
            </w:pPr>
            <w:r/>
            <w:r>
              <w:rPr>
                <w:rFonts w:ascii="Times New Roman" w:hAnsi="Times New Roman"/>
                <w:b w:val="0"/>
                <w:sz w:val="16"/>
              </w:rPr>
              <w:t>Berhasil</w:t>
            </w:r>
          </w:p>
        </w:tc>
      </w:tr>
    </w:tbl>
    <w:p/>
    <w:p>
      <w:pPr>
        <w:pStyle w:val="Heading3"/>
      </w:pPr>
      <w:r>
        <w:rPr>
          <w:rFonts w:ascii="Times New Roman" w:hAnsi="Times New Roman"/>
          <w:color w:val="000000"/>
        </w:rPr>
        <w:t>4.3.14 Rekapitulasi Akhir Hasil Pengujian</w:t>
      </w:r>
    </w:p>
    <w:p>
      <w:pPr>
        <w:jc w:val="both"/>
      </w:pPr>
      <w:r>
        <w:rPr>
          <w:rFonts w:ascii="Times New Roman" w:hAnsi="Times New Roman"/>
          <w:sz w:val="24"/>
        </w:rPr>
        <w:t>Setelah melampaui seluruh proses pengujian fungsionalitas menggunakan skenario pengujian spesifik yang terbagi ke dalam tiga belas rumpun modul utama aplikasi, diperoleh ringkasan data statistik rekapitulasi akhir kelulusan kasus uji (test case) sebagai berikut: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both"/>
            </w:pPr>
            <w:r>
              <w:rPr>
                <w:color w:val="FFFFFF"/>
                <w:sz w:val="18"/>
              </w:rPr>
            </w:r>
            <w:r>
              <w:rPr>
                <w:rFonts w:ascii="Times New Roman" w:hAnsi="Times New Roman"/>
                <w:b/>
                <w:color w:val="FFFFFF"/>
                <w:sz w:val="18"/>
              </w:rPr>
              <w:t>No</w:t>
            </w:r>
          </w:p>
        </w:tc>
        <w:tc>
          <w:tcPr>
            <w:tcW w:type="dxa" w:w="1440"/>
            <w:shd w:fill="1F4E79" w:val="clear"/>
          </w:tcPr>
          <w:p>
            <w:pPr>
              <w:jc w:val="both"/>
            </w:pPr>
            <w:r>
              <w:rPr>
                <w:color w:val="FFFFFF"/>
                <w:sz w:val="18"/>
              </w:rPr>
            </w:r>
            <w:r>
              <w:rPr>
                <w:rFonts w:ascii="Times New Roman" w:hAnsi="Times New Roman"/>
                <w:b/>
                <w:color w:val="FFFFFF"/>
                <w:sz w:val="18"/>
              </w:rPr>
              <w:t>Rumpun Modul Sistem</w:t>
            </w:r>
          </w:p>
        </w:tc>
        <w:tc>
          <w:tcPr>
            <w:tcW w:type="dxa" w:w="1440"/>
            <w:shd w:fill="1F4E79" w:val="clear"/>
          </w:tcPr>
          <w:p>
            <w:pPr>
              <w:jc w:val="both"/>
            </w:pPr>
            <w:r>
              <w:rPr>
                <w:color w:val="FFFFFF"/>
                <w:sz w:val="18"/>
              </w:rPr>
            </w:r>
            <w:r>
              <w:rPr>
                <w:rFonts w:ascii="Times New Roman" w:hAnsi="Times New Roman"/>
                <w:b/>
                <w:color w:val="FFFFFF"/>
                <w:sz w:val="18"/>
              </w:rPr>
              <w:t>Jumlah TC</w:t>
            </w:r>
          </w:p>
        </w:tc>
        <w:tc>
          <w:tcPr>
            <w:tcW w:type="dxa" w:w="1440"/>
            <w:shd w:fill="1F4E79" w:val="clear"/>
          </w:tcPr>
          <w:p>
            <w:pPr>
              <w:jc w:val="both"/>
            </w:pPr>
            <w:r>
              <w:rPr>
                <w:color w:val="FFFFFF"/>
                <w:sz w:val="18"/>
              </w:rPr>
            </w:r>
            <w:r>
              <w:rPr>
                <w:rFonts w:ascii="Times New Roman" w:hAnsi="Times New Roman"/>
                <w:b/>
                <w:color w:val="FFFFFF"/>
                <w:sz w:val="18"/>
              </w:rPr>
              <w:t>Berhasil</w:t>
            </w:r>
          </w:p>
        </w:tc>
        <w:tc>
          <w:tcPr>
            <w:tcW w:type="dxa" w:w="1440"/>
            <w:shd w:fill="1F4E79" w:val="clear"/>
          </w:tcPr>
          <w:p>
            <w:pPr>
              <w:jc w:val="both"/>
            </w:pPr>
            <w:r>
              <w:rPr>
                <w:color w:val="FFFFFF"/>
                <w:sz w:val="18"/>
              </w:rPr>
            </w:r>
            <w:r>
              <w:rPr>
                <w:rFonts w:ascii="Times New Roman" w:hAnsi="Times New Roman"/>
                <w:b/>
                <w:color w:val="FFFFFF"/>
                <w:sz w:val="18"/>
              </w:rPr>
              <w:t>Gagal</w:t>
            </w:r>
          </w:p>
        </w:tc>
        <w:tc>
          <w:tcPr>
            <w:tcW w:type="dxa" w:w="1440"/>
            <w:shd w:fill="1F4E79" w:val="clear"/>
          </w:tcPr>
          <w:p>
            <w:pPr>
              <w:jc w:val="both"/>
            </w:pPr>
            <w:r>
              <w:rPr>
                <w:color w:val="FFFFFF"/>
                <w:sz w:val="18"/>
              </w:rPr>
            </w:r>
            <w:r>
              <w:rPr>
                <w:rFonts w:ascii="Times New Roman" w:hAnsi="Times New Roman"/>
                <w:b/>
                <w:color w:val="FFFFFF"/>
                <w:sz w:val="18"/>
              </w:rPr>
              <w:t>Persentase</w:t>
            </w:r>
          </w:p>
        </w:tc>
      </w:tr>
      <w:tr>
        <w:tc>
          <w:tcPr>
            <w:tcW w:type="dxa" w:w="1440"/>
          </w:tcPr>
          <w:p>
            <w:pPr>
              <w:jc w:val="center"/>
            </w:pPr>
            <w:r/>
            <w:r>
              <w:rPr>
                <w:rFonts w:ascii="Times New Roman" w:hAnsi="Times New Roman"/>
                <w:b w:val="0"/>
                <w:sz w:val="18"/>
              </w:rPr>
              <w:t>1</w:t>
            </w:r>
          </w:p>
        </w:tc>
        <w:tc>
          <w:tcPr>
            <w:tcW w:type="dxa" w:w="1440"/>
          </w:tcPr>
          <w:p>
            <w:pPr>
              <w:jc w:val="both"/>
            </w:pPr>
            <w:r/>
            <w:r>
              <w:rPr>
                <w:rFonts w:ascii="Times New Roman" w:hAnsi="Times New Roman"/>
                <w:b w:val="0"/>
                <w:sz w:val="18"/>
              </w:rPr>
              <w:t>Login Multi-Role</w:t>
            </w:r>
          </w:p>
        </w:tc>
        <w:tc>
          <w:tcPr>
            <w:tcW w:type="dxa" w:w="1440"/>
          </w:tcPr>
          <w:p>
            <w:pPr>
              <w:jc w:val="both"/>
            </w:pPr>
            <w:r/>
            <w:r>
              <w:rPr>
                <w:rFonts w:ascii="Times New Roman" w:hAnsi="Times New Roman"/>
                <w:b w:val="0"/>
                <w:sz w:val="18"/>
              </w:rPr>
              <w:t>12</w:t>
            </w:r>
          </w:p>
        </w:tc>
        <w:tc>
          <w:tcPr>
            <w:tcW w:type="dxa" w:w="1440"/>
          </w:tcPr>
          <w:p>
            <w:pPr>
              <w:jc w:val="both"/>
            </w:pPr>
            <w:r/>
            <w:r>
              <w:rPr>
                <w:rFonts w:ascii="Times New Roman" w:hAnsi="Times New Roman"/>
                <w:b w:val="0"/>
                <w:sz w:val="18"/>
              </w:rPr>
              <w:t>12</w:t>
            </w:r>
          </w:p>
        </w:tc>
        <w:tc>
          <w:tcPr>
            <w:tcW w:type="dxa" w:w="1440"/>
          </w:tcPr>
          <w:p>
            <w:pPr>
              <w:jc w:val="both"/>
            </w:pPr>
            <w:r/>
            <w:r>
              <w:rPr>
                <w:rFonts w:ascii="Times New Roman" w:hAnsi="Times New Roman"/>
                <w:b w:val="0"/>
                <w:sz w:val="18"/>
              </w:rPr>
              <w:t>0</w:t>
            </w:r>
          </w:p>
        </w:tc>
        <w:tc>
          <w:tcPr>
            <w:tcW w:type="dxa" w:w="1440"/>
          </w:tcPr>
          <w:p>
            <w:pPr>
              <w:jc w:val="center"/>
            </w:pPr>
            <w:r/>
            <w:r>
              <w:rPr>
                <w:rFonts w:ascii="Times New Roman" w:hAnsi="Times New Roman"/>
                <w:b w:val="0"/>
                <w:sz w:val="18"/>
              </w:rPr>
              <w:t>100%</w:t>
            </w:r>
          </w:p>
        </w:tc>
      </w:tr>
      <w:tr>
        <w:tc>
          <w:tcPr>
            <w:tcW w:type="dxa" w:w="1440"/>
            <w:shd w:fill="F2F2F2" w:val="clear"/>
          </w:tcPr>
          <w:p>
            <w:pPr>
              <w:jc w:val="center"/>
            </w:pPr>
            <w:r/>
            <w:r>
              <w:rPr>
                <w:rFonts w:ascii="Times New Roman" w:hAnsi="Times New Roman"/>
                <w:b w:val="0"/>
                <w:sz w:val="18"/>
              </w:rPr>
              <w:t>2</w:t>
            </w:r>
          </w:p>
        </w:tc>
        <w:tc>
          <w:tcPr>
            <w:tcW w:type="dxa" w:w="1440"/>
            <w:shd w:fill="F2F2F2" w:val="clear"/>
          </w:tcPr>
          <w:p>
            <w:pPr>
              <w:jc w:val="both"/>
            </w:pPr>
            <w:r/>
            <w:r>
              <w:rPr>
                <w:rFonts w:ascii="Times New Roman" w:hAnsi="Times New Roman"/>
                <w:b w:val="0"/>
                <w:sz w:val="18"/>
              </w:rPr>
              <w:t>Dashboard Mahasiswa</w:t>
            </w:r>
          </w:p>
        </w:tc>
        <w:tc>
          <w:tcPr>
            <w:tcW w:type="dxa" w:w="1440"/>
            <w:shd w:fill="F2F2F2" w:val="clear"/>
          </w:tcPr>
          <w:p>
            <w:pPr>
              <w:jc w:val="both"/>
            </w:pPr>
            <w:r/>
            <w:r>
              <w:rPr>
                <w:rFonts w:ascii="Times New Roman" w:hAnsi="Times New Roman"/>
                <w:b w:val="0"/>
                <w:sz w:val="18"/>
              </w:rPr>
              <w:t>5</w:t>
            </w:r>
          </w:p>
        </w:tc>
        <w:tc>
          <w:tcPr>
            <w:tcW w:type="dxa" w:w="1440"/>
            <w:shd w:fill="F2F2F2" w:val="clear"/>
          </w:tcPr>
          <w:p>
            <w:pPr>
              <w:jc w:val="both"/>
            </w:pPr>
            <w:r/>
            <w:r>
              <w:rPr>
                <w:rFonts w:ascii="Times New Roman" w:hAnsi="Times New Roman"/>
                <w:b w:val="0"/>
                <w:sz w:val="18"/>
              </w:rPr>
              <w:t>5</w:t>
            </w:r>
          </w:p>
        </w:tc>
        <w:tc>
          <w:tcPr>
            <w:tcW w:type="dxa" w:w="1440"/>
            <w:shd w:fill="F2F2F2" w:val="clear"/>
          </w:tcPr>
          <w:p>
            <w:pPr>
              <w:jc w:val="both"/>
            </w:pPr>
            <w:r/>
            <w:r>
              <w:rPr>
                <w:rFonts w:ascii="Times New Roman" w:hAnsi="Times New Roman"/>
                <w:b w:val="0"/>
                <w:sz w:val="18"/>
              </w:rPr>
              <w:t>0</w:t>
            </w:r>
          </w:p>
        </w:tc>
        <w:tc>
          <w:tcPr>
            <w:tcW w:type="dxa" w:w="1440"/>
            <w:shd w:fill="F2F2F2" w:val="clear"/>
          </w:tcPr>
          <w:p>
            <w:pPr>
              <w:jc w:val="center"/>
            </w:pPr>
            <w:r/>
            <w:r>
              <w:rPr>
                <w:rFonts w:ascii="Times New Roman" w:hAnsi="Times New Roman"/>
                <w:b w:val="0"/>
                <w:sz w:val="18"/>
              </w:rPr>
              <w:t>100%</w:t>
            </w:r>
          </w:p>
        </w:tc>
      </w:tr>
      <w:tr>
        <w:tc>
          <w:tcPr>
            <w:tcW w:type="dxa" w:w="1440"/>
          </w:tcPr>
          <w:p>
            <w:pPr>
              <w:jc w:val="center"/>
            </w:pPr>
            <w:r/>
            <w:r>
              <w:rPr>
                <w:rFonts w:ascii="Times New Roman" w:hAnsi="Times New Roman"/>
                <w:b w:val="0"/>
                <w:sz w:val="18"/>
              </w:rPr>
              <w:t>3</w:t>
            </w:r>
          </w:p>
        </w:tc>
        <w:tc>
          <w:tcPr>
            <w:tcW w:type="dxa" w:w="1440"/>
          </w:tcPr>
          <w:p>
            <w:pPr>
              <w:jc w:val="both"/>
            </w:pPr>
            <w:r/>
            <w:r>
              <w:rPr>
                <w:rFonts w:ascii="Times New Roman" w:hAnsi="Times New Roman"/>
                <w:b w:val="0"/>
                <w:sz w:val="18"/>
              </w:rPr>
              <w:t>Form Pendaftaran Magang</w:t>
            </w:r>
          </w:p>
        </w:tc>
        <w:tc>
          <w:tcPr>
            <w:tcW w:type="dxa" w:w="1440"/>
          </w:tcPr>
          <w:p>
            <w:pPr>
              <w:jc w:val="both"/>
            </w:pPr>
            <w:r/>
            <w:r>
              <w:rPr>
                <w:rFonts w:ascii="Times New Roman" w:hAnsi="Times New Roman"/>
                <w:b w:val="0"/>
                <w:sz w:val="18"/>
              </w:rPr>
              <w:t>7</w:t>
            </w:r>
          </w:p>
        </w:tc>
        <w:tc>
          <w:tcPr>
            <w:tcW w:type="dxa" w:w="1440"/>
          </w:tcPr>
          <w:p>
            <w:pPr>
              <w:jc w:val="both"/>
            </w:pPr>
            <w:r/>
            <w:r>
              <w:rPr>
                <w:rFonts w:ascii="Times New Roman" w:hAnsi="Times New Roman"/>
                <w:b w:val="0"/>
                <w:sz w:val="18"/>
              </w:rPr>
              <w:t>7</w:t>
            </w:r>
          </w:p>
        </w:tc>
        <w:tc>
          <w:tcPr>
            <w:tcW w:type="dxa" w:w="1440"/>
          </w:tcPr>
          <w:p>
            <w:pPr>
              <w:jc w:val="both"/>
            </w:pPr>
            <w:r/>
            <w:r>
              <w:rPr>
                <w:rFonts w:ascii="Times New Roman" w:hAnsi="Times New Roman"/>
                <w:b w:val="0"/>
                <w:sz w:val="18"/>
              </w:rPr>
              <w:t>0</w:t>
            </w:r>
          </w:p>
        </w:tc>
        <w:tc>
          <w:tcPr>
            <w:tcW w:type="dxa" w:w="1440"/>
          </w:tcPr>
          <w:p>
            <w:pPr>
              <w:jc w:val="center"/>
            </w:pPr>
            <w:r/>
            <w:r>
              <w:rPr>
                <w:rFonts w:ascii="Times New Roman" w:hAnsi="Times New Roman"/>
                <w:b w:val="0"/>
                <w:sz w:val="18"/>
              </w:rPr>
              <w:t>100%</w:t>
            </w:r>
          </w:p>
        </w:tc>
      </w:tr>
      <w:tr>
        <w:tc>
          <w:tcPr>
            <w:tcW w:type="dxa" w:w="1440"/>
            <w:shd w:fill="F2F2F2" w:val="clear"/>
          </w:tcPr>
          <w:p>
            <w:pPr>
              <w:jc w:val="center"/>
            </w:pPr>
            <w:r/>
            <w:r>
              <w:rPr>
                <w:rFonts w:ascii="Times New Roman" w:hAnsi="Times New Roman"/>
                <w:b w:val="0"/>
                <w:sz w:val="18"/>
              </w:rPr>
              <w:t>4</w:t>
            </w:r>
          </w:p>
        </w:tc>
        <w:tc>
          <w:tcPr>
            <w:tcW w:type="dxa" w:w="1440"/>
            <w:shd w:fill="F2F2F2" w:val="clear"/>
          </w:tcPr>
          <w:p>
            <w:pPr>
              <w:jc w:val="both"/>
            </w:pPr>
            <w:r/>
            <w:r>
              <w:rPr>
                <w:rFonts w:ascii="Times New Roman" w:hAnsi="Times New Roman"/>
                <w:b w:val="0"/>
                <w:sz w:val="18"/>
              </w:rPr>
              <w:t>Logbook Harian</w:t>
            </w:r>
          </w:p>
        </w:tc>
        <w:tc>
          <w:tcPr>
            <w:tcW w:type="dxa" w:w="1440"/>
            <w:shd w:fill="F2F2F2" w:val="clear"/>
          </w:tcPr>
          <w:p>
            <w:pPr>
              <w:jc w:val="both"/>
            </w:pPr>
            <w:r/>
            <w:r>
              <w:rPr>
                <w:rFonts w:ascii="Times New Roman" w:hAnsi="Times New Roman"/>
                <w:b w:val="0"/>
                <w:sz w:val="18"/>
              </w:rPr>
              <w:t>7</w:t>
            </w:r>
          </w:p>
        </w:tc>
        <w:tc>
          <w:tcPr>
            <w:tcW w:type="dxa" w:w="1440"/>
            <w:shd w:fill="F2F2F2" w:val="clear"/>
          </w:tcPr>
          <w:p>
            <w:pPr>
              <w:jc w:val="both"/>
            </w:pPr>
            <w:r/>
            <w:r>
              <w:rPr>
                <w:rFonts w:ascii="Times New Roman" w:hAnsi="Times New Roman"/>
                <w:b w:val="0"/>
                <w:sz w:val="18"/>
              </w:rPr>
              <w:t>7</w:t>
            </w:r>
          </w:p>
        </w:tc>
        <w:tc>
          <w:tcPr>
            <w:tcW w:type="dxa" w:w="1440"/>
            <w:shd w:fill="F2F2F2" w:val="clear"/>
          </w:tcPr>
          <w:p>
            <w:pPr>
              <w:jc w:val="both"/>
            </w:pPr>
            <w:r/>
            <w:r>
              <w:rPr>
                <w:rFonts w:ascii="Times New Roman" w:hAnsi="Times New Roman"/>
                <w:b w:val="0"/>
                <w:sz w:val="18"/>
              </w:rPr>
              <w:t>0</w:t>
            </w:r>
          </w:p>
        </w:tc>
        <w:tc>
          <w:tcPr>
            <w:tcW w:type="dxa" w:w="1440"/>
            <w:shd w:fill="F2F2F2" w:val="clear"/>
          </w:tcPr>
          <w:p>
            <w:pPr>
              <w:jc w:val="center"/>
            </w:pPr>
            <w:r/>
            <w:r>
              <w:rPr>
                <w:rFonts w:ascii="Times New Roman" w:hAnsi="Times New Roman"/>
                <w:b w:val="0"/>
                <w:sz w:val="18"/>
              </w:rPr>
              <w:t>100%</w:t>
            </w:r>
          </w:p>
        </w:tc>
      </w:tr>
      <w:tr>
        <w:tc>
          <w:tcPr>
            <w:tcW w:type="dxa" w:w="1440"/>
          </w:tcPr>
          <w:p>
            <w:pPr>
              <w:jc w:val="center"/>
            </w:pPr>
            <w:r/>
            <w:r>
              <w:rPr>
                <w:rFonts w:ascii="Times New Roman" w:hAnsi="Times New Roman"/>
                <w:b w:val="0"/>
                <w:sz w:val="18"/>
              </w:rPr>
              <w:t>5</w:t>
            </w:r>
          </w:p>
        </w:tc>
        <w:tc>
          <w:tcPr>
            <w:tcW w:type="dxa" w:w="1440"/>
          </w:tcPr>
          <w:p>
            <w:pPr>
              <w:jc w:val="both"/>
            </w:pPr>
            <w:r/>
            <w:r>
              <w:rPr>
                <w:rFonts w:ascii="Times New Roman" w:hAnsi="Times New Roman"/>
                <w:b w:val="0"/>
                <w:sz w:val="18"/>
              </w:rPr>
              <w:t>Laporan Akhir Magang</w:t>
            </w:r>
          </w:p>
        </w:tc>
        <w:tc>
          <w:tcPr>
            <w:tcW w:type="dxa" w:w="1440"/>
          </w:tcPr>
          <w:p>
            <w:pPr>
              <w:jc w:val="both"/>
            </w:pPr>
            <w:r/>
            <w:r>
              <w:rPr>
                <w:rFonts w:ascii="Times New Roman" w:hAnsi="Times New Roman"/>
                <w:b w:val="0"/>
                <w:sz w:val="18"/>
              </w:rPr>
              <w:t>8</w:t>
            </w:r>
          </w:p>
        </w:tc>
        <w:tc>
          <w:tcPr>
            <w:tcW w:type="dxa" w:w="1440"/>
          </w:tcPr>
          <w:p>
            <w:pPr>
              <w:jc w:val="both"/>
            </w:pPr>
            <w:r/>
            <w:r>
              <w:rPr>
                <w:rFonts w:ascii="Times New Roman" w:hAnsi="Times New Roman"/>
                <w:b w:val="0"/>
                <w:sz w:val="18"/>
              </w:rPr>
              <w:t>8</w:t>
            </w:r>
          </w:p>
        </w:tc>
        <w:tc>
          <w:tcPr>
            <w:tcW w:type="dxa" w:w="1440"/>
          </w:tcPr>
          <w:p>
            <w:pPr>
              <w:jc w:val="both"/>
            </w:pPr>
            <w:r/>
            <w:r>
              <w:rPr>
                <w:rFonts w:ascii="Times New Roman" w:hAnsi="Times New Roman"/>
                <w:b w:val="0"/>
                <w:sz w:val="18"/>
              </w:rPr>
              <w:t>0</w:t>
            </w:r>
          </w:p>
        </w:tc>
        <w:tc>
          <w:tcPr>
            <w:tcW w:type="dxa" w:w="1440"/>
          </w:tcPr>
          <w:p>
            <w:pPr>
              <w:jc w:val="center"/>
            </w:pPr>
            <w:r/>
            <w:r>
              <w:rPr>
                <w:rFonts w:ascii="Times New Roman" w:hAnsi="Times New Roman"/>
                <w:b w:val="0"/>
                <w:sz w:val="18"/>
              </w:rPr>
              <w:t>100%</w:t>
            </w:r>
          </w:p>
        </w:tc>
      </w:tr>
      <w:tr>
        <w:tc>
          <w:tcPr>
            <w:tcW w:type="dxa" w:w="1440"/>
            <w:shd w:fill="F2F2F2" w:val="clear"/>
          </w:tcPr>
          <w:p>
            <w:pPr>
              <w:jc w:val="center"/>
            </w:pPr>
            <w:r/>
            <w:r>
              <w:rPr>
                <w:rFonts w:ascii="Times New Roman" w:hAnsi="Times New Roman"/>
                <w:b w:val="0"/>
                <w:sz w:val="18"/>
              </w:rPr>
              <w:t>6</w:t>
            </w:r>
          </w:p>
        </w:tc>
        <w:tc>
          <w:tcPr>
            <w:tcW w:type="dxa" w:w="1440"/>
            <w:shd w:fill="F2F2F2" w:val="clear"/>
          </w:tcPr>
          <w:p>
            <w:pPr>
              <w:jc w:val="both"/>
            </w:pPr>
            <w:r/>
            <w:r>
              <w:rPr>
                <w:rFonts w:ascii="Times New Roman" w:hAnsi="Times New Roman"/>
                <w:b w:val="0"/>
                <w:sz w:val="18"/>
              </w:rPr>
              <w:t>Edit Data Mahasiswa</w:t>
            </w:r>
          </w:p>
        </w:tc>
        <w:tc>
          <w:tcPr>
            <w:tcW w:type="dxa" w:w="1440"/>
            <w:shd w:fill="F2F2F2" w:val="clear"/>
          </w:tcPr>
          <w:p>
            <w:pPr>
              <w:jc w:val="both"/>
            </w:pPr>
            <w:r/>
            <w:r>
              <w:rPr>
                <w:rFonts w:ascii="Times New Roman" w:hAnsi="Times New Roman"/>
                <w:b w:val="0"/>
                <w:sz w:val="18"/>
              </w:rPr>
              <w:t>8</w:t>
            </w:r>
          </w:p>
        </w:tc>
        <w:tc>
          <w:tcPr>
            <w:tcW w:type="dxa" w:w="1440"/>
            <w:shd w:fill="F2F2F2" w:val="clear"/>
          </w:tcPr>
          <w:p>
            <w:pPr>
              <w:jc w:val="both"/>
            </w:pPr>
            <w:r/>
            <w:r>
              <w:rPr>
                <w:rFonts w:ascii="Times New Roman" w:hAnsi="Times New Roman"/>
                <w:b w:val="0"/>
                <w:sz w:val="18"/>
              </w:rPr>
              <w:t>8</w:t>
            </w:r>
          </w:p>
        </w:tc>
        <w:tc>
          <w:tcPr>
            <w:tcW w:type="dxa" w:w="1440"/>
            <w:shd w:fill="F2F2F2" w:val="clear"/>
          </w:tcPr>
          <w:p>
            <w:pPr>
              <w:jc w:val="both"/>
            </w:pPr>
            <w:r/>
            <w:r>
              <w:rPr>
                <w:rFonts w:ascii="Times New Roman" w:hAnsi="Times New Roman"/>
                <w:b w:val="0"/>
                <w:sz w:val="18"/>
              </w:rPr>
              <w:t>0</w:t>
            </w:r>
          </w:p>
        </w:tc>
        <w:tc>
          <w:tcPr>
            <w:tcW w:type="dxa" w:w="1440"/>
            <w:shd w:fill="F2F2F2" w:val="clear"/>
          </w:tcPr>
          <w:p>
            <w:pPr>
              <w:jc w:val="center"/>
            </w:pPr>
            <w:r/>
            <w:r>
              <w:rPr>
                <w:rFonts w:ascii="Times New Roman" w:hAnsi="Times New Roman"/>
                <w:b w:val="0"/>
                <w:sz w:val="18"/>
              </w:rPr>
              <w:t>100%</w:t>
            </w:r>
          </w:p>
        </w:tc>
      </w:tr>
      <w:tr>
        <w:tc>
          <w:tcPr>
            <w:tcW w:type="dxa" w:w="1440"/>
          </w:tcPr>
          <w:p>
            <w:pPr>
              <w:jc w:val="center"/>
            </w:pPr>
            <w:r/>
            <w:r>
              <w:rPr>
                <w:rFonts w:ascii="Times New Roman" w:hAnsi="Times New Roman"/>
                <w:b w:val="0"/>
                <w:sz w:val="18"/>
              </w:rPr>
              <w:t>7</w:t>
            </w:r>
          </w:p>
        </w:tc>
        <w:tc>
          <w:tcPr>
            <w:tcW w:type="dxa" w:w="1440"/>
          </w:tcPr>
          <w:p>
            <w:pPr>
              <w:jc w:val="both"/>
            </w:pPr>
            <w:r/>
            <w:r>
              <w:rPr>
                <w:rFonts w:ascii="Times New Roman" w:hAnsi="Times New Roman"/>
                <w:b w:val="0"/>
                <w:sz w:val="18"/>
              </w:rPr>
              <w:t>Rekomendasi Dosen Wali</w:t>
            </w:r>
          </w:p>
        </w:tc>
        <w:tc>
          <w:tcPr>
            <w:tcW w:type="dxa" w:w="1440"/>
          </w:tcPr>
          <w:p>
            <w:pPr>
              <w:jc w:val="both"/>
            </w:pPr>
            <w:r/>
            <w:r>
              <w:rPr>
                <w:rFonts w:ascii="Times New Roman" w:hAnsi="Times New Roman"/>
                <w:b w:val="0"/>
                <w:sz w:val="18"/>
              </w:rPr>
              <w:t>6</w:t>
            </w:r>
          </w:p>
        </w:tc>
        <w:tc>
          <w:tcPr>
            <w:tcW w:type="dxa" w:w="1440"/>
          </w:tcPr>
          <w:p>
            <w:pPr>
              <w:jc w:val="both"/>
            </w:pPr>
            <w:r/>
            <w:r>
              <w:rPr>
                <w:rFonts w:ascii="Times New Roman" w:hAnsi="Times New Roman"/>
                <w:b w:val="0"/>
                <w:sz w:val="18"/>
              </w:rPr>
              <w:t>6</w:t>
            </w:r>
          </w:p>
        </w:tc>
        <w:tc>
          <w:tcPr>
            <w:tcW w:type="dxa" w:w="1440"/>
          </w:tcPr>
          <w:p>
            <w:pPr>
              <w:jc w:val="both"/>
            </w:pPr>
            <w:r/>
            <w:r>
              <w:rPr>
                <w:rFonts w:ascii="Times New Roman" w:hAnsi="Times New Roman"/>
                <w:b w:val="0"/>
                <w:sz w:val="18"/>
              </w:rPr>
              <w:t>0</w:t>
            </w:r>
          </w:p>
        </w:tc>
        <w:tc>
          <w:tcPr>
            <w:tcW w:type="dxa" w:w="1440"/>
          </w:tcPr>
          <w:p>
            <w:pPr>
              <w:jc w:val="center"/>
            </w:pPr>
            <w:r/>
            <w:r>
              <w:rPr>
                <w:rFonts w:ascii="Times New Roman" w:hAnsi="Times New Roman"/>
                <w:b w:val="0"/>
                <w:sz w:val="18"/>
              </w:rPr>
              <w:t>100%</w:t>
            </w:r>
          </w:p>
        </w:tc>
      </w:tr>
      <w:tr>
        <w:tc>
          <w:tcPr>
            <w:tcW w:type="dxa" w:w="1440"/>
            <w:shd w:fill="F2F2F2" w:val="clear"/>
          </w:tcPr>
          <w:p>
            <w:pPr>
              <w:jc w:val="center"/>
            </w:pPr>
            <w:r/>
            <w:r>
              <w:rPr>
                <w:rFonts w:ascii="Times New Roman" w:hAnsi="Times New Roman"/>
                <w:b w:val="0"/>
                <w:sz w:val="18"/>
              </w:rPr>
              <w:t>8</w:t>
            </w:r>
          </w:p>
        </w:tc>
        <w:tc>
          <w:tcPr>
            <w:tcW w:type="dxa" w:w="1440"/>
            <w:shd w:fill="F2F2F2" w:val="clear"/>
          </w:tcPr>
          <w:p>
            <w:pPr>
              <w:jc w:val="both"/>
            </w:pPr>
            <w:r/>
            <w:r>
              <w:rPr>
                <w:rFonts w:ascii="Times New Roman" w:hAnsi="Times New Roman"/>
                <w:b w:val="0"/>
                <w:sz w:val="18"/>
              </w:rPr>
              <w:t>Monitoring Mahasiswa (Dosen)</w:t>
            </w:r>
          </w:p>
        </w:tc>
        <w:tc>
          <w:tcPr>
            <w:tcW w:type="dxa" w:w="1440"/>
            <w:shd w:fill="F2F2F2" w:val="clear"/>
          </w:tcPr>
          <w:p>
            <w:pPr>
              <w:jc w:val="both"/>
            </w:pPr>
            <w:r/>
            <w:r>
              <w:rPr>
                <w:rFonts w:ascii="Times New Roman" w:hAnsi="Times New Roman"/>
                <w:b w:val="0"/>
                <w:sz w:val="18"/>
              </w:rPr>
              <w:t>6</w:t>
            </w:r>
          </w:p>
        </w:tc>
        <w:tc>
          <w:tcPr>
            <w:tcW w:type="dxa" w:w="1440"/>
            <w:shd w:fill="F2F2F2" w:val="clear"/>
          </w:tcPr>
          <w:p>
            <w:pPr>
              <w:jc w:val="both"/>
            </w:pPr>
            <w:r/>
            <w:r>
              <w:rPr>
                <w:rFonts w:ascii="Times New Roman" w:hAnsi="Times New Roman"/>
                <w:b w:val="0"/>
                <w:sz w:val="18"/>
              </w:rPr>
              <w:t>6</w:t>
            </w:r>
          </w:p>
        </w:tc>
        <w:tc>
          <w:tcPr>
            <w:tcW w:type="dxa" w:w="1440"/>
            <w:shd w:fill="F2F2F2" w:val="clear"/>
          </w:tcPr>
          <w:p>
            <w:pPr>
              <w:jc w:val="both"/>
            </w:pPr>
            <w:r/>
            <w:r>
              <w:rPr>
                <w:rFonts w:ascii="Times New Roman" w:hAnsi="Times New Roman"/>
                <w:b w:val="0"/>
                <w:sz w:val="18"/>
              </w:rPr>
              <w:t>0</w:t>
            </w:r>
          </w:p>
        </w:tc>
        <w:tc>
          <w:tcPr>
            <w:tcW w:type="dxa" w:w="1440"/>
            <w:shd w:fill="F2F2F2" w:val="clear"/>
          </w:tcPr>
          <w:p>
            <w:pPr>
              <w:jc w:val="center"/>
            </w:pPr>
            <w:r/>
            <w:r>
              <w:rPr>
                <w:rFonts w:ascii="Times New Roman" w:hAnsi="Times New Roman"/>
                <w:b w:val="0"/>
                <w:sz w:val="18"/>
              </w:rPr>
              <w:t>100%</w:t>
            </w:r>
          </w:p>
        </w:tc>
      </w:tr>
      <w:tr>
        <w:tc>
          <w:tcPr>
            <w:tcW w:type="dxa" w:w="1440"/>
          </w:tcPr>
          <w:p>
            <w:pPr>
              <w:jc w:val="center"/>
            </w:pPr>
            <w:r/>
            <w:r>
              <w:rPr>
                <w:rFonts w:ascii="Times New Roman" w:hAnsi="Times New Roman"/>
                <w:b w:val="0"/>
                <w:sz w:val="18"/>
              </w:rPr>
              <w:t>9</w:t>
            </w:r>
          </w:p>
        </w:tc>
        <w:tc>
          <w:tcPr>
            <w:tcW w:type="dxa" w:w="1440"/>
          </w:tcPr>
          <w:p>
            <w:pPr>
              <w:jc w:val="both"/>
            </w:pPr>
            <w:r/>
            <w:r>
              <w:rPr>
                <w:rFonts w:ascii="Times New Roman" w:hAnsi="Times New Roman"/>
                <w:b w:val="0"/>
                <w:sz w:val="18"/>
              </w:rPr>
              <w:t>Review Logbook (Dosen)</w:t>
            </w:r>
          </w:p>
        </w:tc>
        <w:tc>
          <w:tcPr>
            <w:tcW w:type="dxa" w:w="1440"/>
          </w:tcPr>
          <w:p>
            <w:pPr>
              <w:jc w:val="both"/>
            </w:pPr>
            <w:r/>
            <w:r>
              <w:rPr>
                <w:rFonts w:ascii="Times New Roman" w:hAnsi="Times New Roman"/>
                <w:b w:val="0"/>
                <w:sz w:val="18"/>
              </w:rPr>
              <w:t>5</w:t>
            </w:r>
          </w:p>
        </w:tc>
        <w:tc>
          <w:tcPr>
            <w:tcW w:type="dxa" w:w="1440"/>
          </w:tcPr>
          <w:p>
            <w:pPr>
              <w:jc w:val="both"/>
            </w:pPr>
            <w:r/>
            <w:r>
              <w:rPr>
                <w:rFonts w:ascii="Times New Roman" w:hAnsi="Times New Roman"/>
                <w:b w:val="0"/>
                <w:sz w:val="18"/>
              </w:rPr>
              <w:t>5</w:t>
            </w:r>
          </w:p>
        </w:tc>
        <w:tc>
          <w:tcPr>
            <w:tcW w:type="dxa" w:w="1440"/>
          </w:tcPr>
          <w:p>
            <w:pPr>
              <w:jc w:val="both"/>
            </w:pPr>
            <w:r/>
            <w:r>
              <w:rPr>
                <w:rFonts w:ascii="Times New Roman" w:hAnsi="Times New Roman"/>
                <w:b w:val="0"/>
                <w:sz w:val="18"/>
              </w:rPr>
              <w:t>0</w:t>
            </w:r>
          </w:p>
        </w:tc>
        <w:tc>
          <w:tcPr>
            <w:tcW w:type="dxa" w:w="1440"/>
          </w:tcPr>
          <w:p>
            <w:pPr>
              <w:jc w:val="center"/>
            </w:pPr>
            <w:r/>
            <w:r>
              <w:rPr>
                <w:rFonts w:ascii="Times New Roman" w:hAnsi="Times New Roman"/>
                <w:b w:val="0"/>
                <w:sz w:val="18"/>
              </w:rPr>
              <w:t>100%</w:t>
            </w:r>
          </w:p>
        </w:tc>
      </w:tr>
      <w:tr>
        <w:tc>
          <w:tcPr>
            <w:tcW w:type="dxa" w:w="1440"/>
            <w:shd w:fill="F2F2F2" w:val="clear"/>
          </w:tcPr>
          <w:p>
            <w:pPr>
              <w:jc w:val="center"/>
            </w:pPr>
            <w:r/>
            <w:r>
              <w:rPr>
                <w:rFonts w:ascii="Times New Roman" w:hAnsi="Times New Roman"/>
                <w:b w:val="0"/>
                <w:sz w:val="18"/>
              </w:rPr>
              <w:t>10</w:t>
            </w:r>
          </w:p>
        </w:tc>
        <w:tc>
          <w:tcPr>
            <w:tcW w:type="dxa" w:w="1440"/>
            <w:shd w:fill="F2F2F2" w:val="clear"/>
          </w:tcPr>
          <w:p>
            <w:pPr>
              <w:jc w:val="both"/>
            </w:pPr>
            <w:r/>
            <w:r>
              <w:rPr>
                <w:rFonts w:ascii="Times New Roman" w:hAnsi="Times New Roman"/>
                <w:b w:val="0"/>
                <w:sz w:val="18"/>
              </w:rPr>
              <w:t>Review Laporan (Dosen)</w:t>
            </w:r>
          </w:p>
        </w:tc>
        <w:tc>
          <w:tcPr>
            <w:tcW w:type="dxa" w:w="1440"/>
            <w:shd w:fill="F2F2F2" w:val="clear"/>
          </w:tcPr>
          <w:p>
            <w:pPr>
              <w:jc w:val="both"/>
            </w:pPr>
            <w:r/>
            <w:r>
              <w:rPr>
                <w:rFonts w:ascii="Times New Roman" w:hAnsi="Times New Roman"/>
                <w:b w:val="0"/>
                <w:sz w:val="18"/>
              </w:rPr>
              <w:t>6</w:t>
            </w:r>
          </w:p>
        </w:tc>
        <w:tc>
          <w:tcPr>
            <w:tcW w:type="dxa" w:w="1440"/>
            <w:shd w:fill="F2F2F2" w:val="clear"/>
          </w:tcPr>
          <w:p>
            <w:pPr>
              <w:jc w:val="both"/>
            </w:pPr>
            <w:r/>
            <w:r>
              <w:rPr>
                <w:rFonts w:ascii="Times New Roman" w:hAnsi="Times New Roman"/>
                <w:b w:val="0"/>
                <w:sz w:val="18"/>
              </w:rPr>
              <w:t>6</w:t>
            </w:r>
          </w:p>
        </w:tc>
        <w:tc>
          <w:tcPr>
            <w:tcW w:type="dxa" w:w="1440"/>
            <w:shd w:fill="F2F2F2" w:val="clear"/>
          </w:tcPr>
          <w:p>
            <w:pPr>
              <w:jc w:val="both"/>
            </w:pPr>
            <w:r/>
            <w:r>
              <w:rPr>
                <w:rFonts w:ascii="Times New Roman" w:hAnsi="Times New Roman"/>
                <w:b w:val="0"/>
                <w:sz w:val="18"/>
              </w:rPr>
              <w:t>0</w:t>
            </w:r>
          </w:p>
        </w:tc>
        <w:tc>
          <w:tcPr>
            <w:tcW w:type="dxa" w:w="1440"/>
            <w:shd w:fill="F2F2F2" w:val="clear"/>
          </w:tcPr>
          <w:p>
            <w:pPr>
              <w:jc w:val="center"/>
            </w:pPr>
            <w:r/>
            <w:r>
              <w:rPr>
                <w:rFonts w:ascii="Times New Roman" w:hAnsi="Times New Roman"/>
                <w:b w:val="0"/>
                <w:sz w:val="18"/>
              </w:rPr>
              <w:t>100%</w:t>
            </w:r>
          </w:p>
        </w:tc>
      </w:tr>
      <w:tr>
        <w:tc>
          <w:tcPr>
            <w:tcW w:type="dxa" w:w="1440"/>
          </w:tcPr>
          <w:p>
            <w:pPr>
              <w:jc w:val="center"/>
            </w:pPr>
            <w:r/>
            <w:r>
              <w:rPr>
                <w:rFonts w:ascii="Times New Roman" w:hAnsi="Times New Roman"/>
                <w:b w:val="0"/>
                <w:sz w:val="18"/>
              </w:rPr>
              <w:t>11</w:t>
            </w:r>
          </w:p>
        </w:tc>
        <w:tc>
          <w:tcPr>
            <w:tcW w:type="dxa" w:w="1440"/>
          </w:tcPr>
          <w:p>
            <w:pPr>
              <w:jc w:val="both"/>
            </w:pPr>
            <w:r/>
            <w:r>
              <w:rPr>
                <w:rFonts w:ascii="Times New Roman" w:hAnsi="Times New Roman"/>
                <w:b w:val="0"/>
                <w:sz w:val="18"/>
              </w:rPr>
              <w:t>Buka/Tutup Pendaftaran</w:t>
            </w:r>
          </w:p>
        </w:tc>
        <w:tc>
          <w:tcPr>
            <w:tcW w:type="dxa" w:w="1440"/>
          </w:tcPr>
          <w:p>
            <w:pPr>
              <w:jc w:val="both"/>
            </w:pPr>
            <w:r/>
            <w:r>
              <w:rPr>
                <w:rFonts w:ascii="Times New Roman" w:hAnsi="Times New Roman"/>
                <w:b w:val="0"/>
                <w:sz w:val="18"/>
              </w:rPr>
              <w:t>4</w:t>
            </w:r>
          </w:p>
        </w:tc>
        <w:tc>
          <w:tcPr>
            <w:tcW w:type="dxa" w:w="1440"/>
          </w:tcPr>
          <w:p>
            <w:pPr>
              <w:jc w:val="both"/>
            </w:pPr>
            <w:r/>
            <w:r>
              <w:rPr>
                <w:rFonts w:ascii="Times New Roman" w:hAnsi="Times New Roman"/>
                <w:b w:val="0"/>
                <w:sz w:val="18"/>
              </w:rPr>
              <w:t>4</w:t>
            </w:r>
          </w:p>
        </w:tc>
        <w:tc>
          <w:tcPr>
            <w:tcW w:type="dxa" w:w="1440"/>
          </w:tcPr>
          <w:p>
            <w:pPr>
              <w:jc w:val="both"/>
            </w:pPr>
            <w:r/>
            <w:r>
              <w:rPr>
                <w:rFonts w:ascii="Times New Roman" w:hAnsi="Times New Roman"/>
                <w:b w:val="0"/>
                <w:sz w:val="18"/>
              </w:rPr>
              <w:t>0</w:t>
            </w:r>
          </w:p>
        </w:tc>
        <w:tc>
          <w:tcPr>
            <w:tcW w:type="dxa" w:w="1440"/>
          </w:tcPr>
          <w:p>
            <w:pPr>
              <w:jc w:val="center"/>
            </w:pPr>
            <w:r/>
            <w:r>
              <w:rPr>
                <w:rFonts w:ascii="Times New Roman" w:hAnsi="Times New Roman"/>
                <w:b w:val="0"/>
                <w:sz w:val="18"/>
              </w:rPr>
              <w:t>100%</w:t>
            </w:r>
          </w:p>
        </w:tc>
      </w:tr>
      <w:tr>
        <w:tc>
          <w:tcPr>
            <w:tcW w:type="dxa" w:w="1440"/>
            <w:shd w:fill="F2F2F2" w:val="clear"/>
          </w:tcPr>
          <w:p>
            <w:pPr>
              <w:jc w:val="center"/>
            </w:pPr>
            <w:r/>
            <w:r>
              <w:rPr>
                <w:rFonts w:ascii="Times New Roman" w:hAnsi="Times New Roman"/>
                <w:b w:val="0"/>
                <w:sz w:val="18"/>
              </w:rPr>
              <w:t>12</w:t>
            </w:r>
          </w:p>
        </w:tc>
        <w:tc>
          <w:tcPr>
            <w:tcW w:type="dxa" w:w="1440"/>
            <w:shd w:fill="F2F2F2" w:val="clear"/>
          </w:tcPr>
          <w:p>
            <w:pPr>
              <w:jc w:val="both"/>
            </w:pPr>
            <w:r/>
            <w:r>
              <w:rPr>
                <w:rFonts w:ascii="Times New Roman" w:hAnsi="Times New Roman"/>
                <w:b w:val="0"/>
                <w:sz w:val="18"/>
              </w:rPr>
              <w:t>Plotting Dosen Pembimbing</w:t>
            </w:r>
          </w:p>
        </w:tc>
        <w:tc>
          <w:tcPr>
            <w:tcW w:type="dxa" w:w="1440"/>
            <w:shd w:fill="F2F2F2" w:val="clear"/>
          </w:tcPr>
          <w:p>
            <w:pPr>
              <w:jc w:val="both"/>
            </w:pPr>
            <w:r/>
            <w:r>
              <w:rPr>
                <w:rFonts w:ascii="Times New Roman" w:hAnsi="Times New Roman"/>
                <w:b w:val="0"/>
                <w:sz w:val="18"/>
              </w:rPr>
              <w:t>5</w:t>
            </w:r>
          </w:p>
        </w:tc>
        <w:tc>
          <w:tcPr>
            <w:tcW w:type="dxa" w:w="1440"/>
            <w:shd w:fill="F2F2F2" w:val="clear"/>
          </w:tcPr>
          <w:p>
            <w:pPr>
              <w:jc w:val="both"/>
            </w:pPr>
            <w:r/>
            <w:r>
              <w:rPr>
                <w:rFonts w:ascii="Times New Roman" w:hAnsi="Times New Roman"/>
                <w:b w:val="0"/>
                <w:sz w:val="18"/>
              </w:rPr>
              <w:t>5</w:t>
            </w:r>
          </w:p>
        </w:tc>
        <w:tc>
          <w:tcPr>
            <w:tcW w:type="dxa" w:w="1440"/>
            <w:shd w:fill="F2F2F2" w:val="clear"/>
          </w:tcPr>
          <w:p>
            <w:pPr>
              <w:jc w:val="both"/>
            </w:pPr>
            <w:r/>
            <w:r>
              <w:rPr>
                <w:rFonts w:ascii="Times New Roman" w:hAnsi="Times New Roman"/>
                <w:b w:val="0"/>
                <w:sz w:val="18"/>
              </w:rPr>
              <w:t>0</w:t>
            </w:r>
          </w:p>
        </w:tc>
        <w:tc>
          <w:tcPr>
            <w:tcW w:type="dxa" w:w="1440"/>
            <w:shd w:fill="F2F2F2" w:val="clear"/>
          </w:tcPr>
          <w:p>
            <w:pPr>
              <w:jc w:val="center"/>
            </w:pPr>
            <w:r/>
            <w:r>
              <w:rPr>
                <w:rFonts w:ascii="Times New Roman" w:hAnsi="Times New Roman"/>
                <w:b w:val="0"/>
                <w:sz w:val="18"/>
              </w:rPr>
              <w:t>100%</w:t>
            </w:r>
          </w:p>
        </w:tc>
      </w:tr>
      <w:tr>
        <w:tc>
          <w:tcPr>
            <w:tcW w:type="dxa" w:w="1440"/>
          </w:tcPr>
          <w:p>
            <w:pPr>
              <w:jc w:val="center"/>
            </w:pPr>
            <w:r/>
            <w:r>
              <w:rPr>
                <w:rFonts w:ascii="Times New Roman" w:hAnsi="Times New Roman"/>
                <w:b w:val="0"/>
                <w:sz w:val="18"/>
              </w:rPr>
              <w:t>13</w:t>
            </w:r>
          </w:p>
        </w:tc>
        <w:tc>
          <w:tcPr>
            <w:tcW w:type="dxa" w:w="1440"/>
          </w:tcPr>
          <w:p>
            <w:pPr>
              <w:jc w:val="both"/>
            </w:pPr>
            <w:r/>
            <w:r>
              <w:rPr>
                <w:rFonts w:ascii="Times New Roman" w:hAnsi="Times New Roman"/>
                <w:b w:val="0"/>
                <w:sz w:val="18"/>
              </w:rPr>
              <w:t>Manajemen Users (Admin)</w:t>
            </w:r>
          </w:p>
        </w:tc>
        <w:tc>
          <w:tcPr>
            <w:tcW w:type="dxa" w:w="1440"/>
          </w:tcPr>
          <w:p>
            <w:pPr>
              <w:jc w:val="both"/>
            </w:pPr>
            <w:r/>
            <w:r>
              <w:rPr>
                <w:rFonts w:ascii="Times New Roman" w:hAnsi="Times New Roman"/>
                <w:b w:val="0"/>
                <w:sz w:val="18"/>
              </w:rPr>
              <w:t>7</w:t>
            </w:r>
          </w:p>
        </w:tc>
        <w:tc>
          <w:tcPr>
            <w:tcW w:type="dxa" w:w="1440"/>
          </w:tcPr>
          <w:p>
            <w:pPr>
              <w:jc w:val="both"/>
            </w:pPr>
            <w:r/>
            <w:r>
              <w:rPr>
                <w:rFonts w:ascii="Times New Roman" w:hAnsi="Times New Roman"/>
                <w:b w:val="0"/>
                <w:sz w:val="18"/>
              </w:rPr>
              <w:t>7</w:t>
            </w:r>
          </w:p>
        </w:tc>
        <w:tc>
          <w:tcPr>
            <w:tcW w:type="dxa" w:w="1440"/>
          </w:tcPr>
          <w:p>
            <w:pPr>
              <w:jc w:val="both"/>
            </w:pPr>
            <w:r/>
            <w:r>
              <w:rPr>
                <w:rFonts w:ascii="Times New Roman" w:hAnsi="Times New Roman"/>
                <w:b w:val="0"/>
                <w:sz w:val="18"/>
              </w:rPr>
              <w:t>0</w:t>
            </w:r>
          </w:p>
        </w:tc>
        <w:tc>
          <w:tcPr>
            <w:tcW w:type="dxa" w:w="1440"/>
          </w:tcPr>
          <w:p>
            <w:pPr>
              <w:jc w:val="center"/>
            </w:pPr>
            <w:r/>
            <w:r>
              <w:rPr>
                <w:rFonts w:ascii="Times New Roman" w:hAnsi="Times New Roman"/>
                <w:b w:val="0"/>
                <w:sz w:val="18"/>
              </w:rPr>
              <w:t>100%</w:t>
            </w:r>
          </w:p>
        </w:tc>
      </w:tr>
      <w:tr>
        <w:tc>
          <w:tcPr>
            <w:tcW w:type="dxa" w:w="1440"/>
            <w:shd w:fill="F2F2F2" w:val="clear"/>
          </w:tcPr>
          <w:p>
            <w:pPr>
              <w:jc w:val="center"/>
            </w:pPr>
            <w:r/>
            <w:r>
              <w:rPr>
                <w:rFonts w:ascii="Times New Roman" w:hAnsi="Times New Roman"/>
                <w:b/>
                <w:sz w:val="18"/>
              </w:rPr>
              <w:t>-</w:t>
            </w:r>
          </w:p>
        </w:tc>
        <w:tc>
          <w:tcPr>
            <w:tcW w:type="dxa" w:w="1440"/>
            <w:shd w:fill="F2F2F2" w:val="clear"/>
          </w:tcPr>
          <w:p>
            <w:pPr>
              <w:jc w:val="both"/>
            </w:pPr>
            <w:r/>
            <w:r>
              <w:rPr>
                <w:rFonts w:ascii="Times New Roman" w:hAnsi="Times New Roman"/>
                <w:b/>
                <w:sz w:val="18"/>
              </w:rPr>
              <w:t>Total Keseluruhan</w:t>
            </w:r>
          </w:p>
        </w:tc>
        <w:tc>
          <w:tcPr>
            <w:tcW w:type="dxa" w:w="1440"/>
            <w:shd w:fill="F2F2F2" w:val="clear"/>
          </w:tcPr>
          <w:p>
            <w:pPr>
              <w:jc w:val="both"/>
            </w:pPr>
            <w:r/>
            <w:r>
              <w:rPr>
                <w:rFonts w:ascii="Times New Roman" w:hAnsi="Times New Roman"/>
                <w:b/>
                <w:sz w:val="18"/>
              </w:rPr>
              <w:t>86</w:t>
            </w:r>
          </w:p>
        </w:tc>
        <w:tc>
          <w:tcPr>
            <w:tcW w:type="dxa" w:w="1440"/>
            <w:shd w:fill="F2F2F2" w:val="clear"/>
          </w:tcPr>
          <w:p>
            <w:pPr>
              <w:jc w:val="both"/>
            </w:pPr>
            <w:r/>
            <w:r>
              <w:rPr>
                <w:rFonts w:ascii="Times New Roman" w:hAnsi="Times New Roman"/>
                <w:b/>
                <w:sz w:val="18"/>
              </w:rPr>
              <w:t>86</w:t>
            </w:r>
          </w:p>
        </w:tc>
        <w:tc>
          <w:tcPr>
            <w:tcW w:type="dxa" w:w="1440"/>
            <w:shd w:fill="F2F2F2" w:val="clear"/>
          </w:tcPr>
          <w:p>
            <w:pPr>
              <w:jc w:val="both"/>
            </w:pPr>
            <w:r/>
            <w:r>
              <w:rPr>
                <w:rFonts w:ascii="Times New Roman" w:hAnsi="Times New Roman"/>
                <w:b/>
                <w:sz w:val="18"/>
              </w:rPr>
              <w:t>0</w:t>
            </w:r>
          </w:p>
        </w:tc>
        <w:tc>
          <w:tcPr>
            <w:tcW w:type="dxa" w:w="1440"/>
            <w:shd w:fill="F2F2F2" w:val="clear"/>
          </w:tcPr>
          <w:p>
            <w:pPr>
              <w:jc w:val="center"/>
            </w:pPr>
            <w:r/>
            <w:r>
              <w:rPr>
                <w:rFonts w:ascii="Times New Roman" w:hAnsi="Times New Roman"/>
                <w:b/>
                <w:sz w:val="18"/>
              </w:rPr>
              <w:t>100%</w:t>
            </w:r>
          </w:p>
        </w:tc>
      </w:tr>
    </w:tbl>
    <w:p>
      <w:pPr>
        <w:jc w:val="center"/>
      </w:pPr>
      <w:r>
        <w:rPr>
          <w:rFonts w:ascii="Times New Roman" w:hAnsi="Times New Roman"/>
          <w:b/>
          <w:i/>
          <w:sz w:val="20"/>
        </w:rPr>
        <w:t>Tabel 4.2 Rekapitulasi Akhir Hasil Pengujian Black Box SIDUL</w:t>
      </w:r>
    </w:p>
    <w:p/>
    <w:p>
      <w:pPr>
        <w:jc w:val="both"/>
      </w:pPr>
      <w:r>
        <w:rPr>
          <w:rFonts w:ascii="Times New Roman" w:hAnsi="Times New Roman"/>
          <w:sz w:val="24"/>
        </w:rPr>
        <w:t>Merujuk pada data kuantitatif yang disajikan pada Tabel 4.2 di atas, tercatat bahwa dari total 86 kasus uji yang telah dieksekusi secara riil pada sistem, seluruh skenario uji (100%) menunjukkan hasil aktual yang sepenuhnya selaras dan sinkron dengan hasil yang diharapkan. Tidak ditemukan adanya error kritis, malfungsi logika transaksional data, maupun kebocoran celah otorisasi rute.</w:t>
      </w:r>
    </w:p>
    <w:p>
      <w:pPr>
        <w:jc w:val="both"/>
      </w:pPr>
      <w:r>
        <w:rPr>
          <w:rFonts w:ascii="Times New Roman" w:hAnsi="Times New Roman"/>
          <w:sz w:val="24"/>
        </w:rPr>
        <w:t>Dengan demikian, dari perspektif evaluasi Black Box Testing, Sistem Informasi Magang SIDUL dinyatakan telah Lulus Uji Kelayakan Fungsional dengan Persentase Kesuksesan 100%, sehingga sistem ini dinilai siap dan layak untuk diimplementasikan ke dalam lingkungan produksi nyata.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